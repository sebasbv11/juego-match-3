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p14">
  <w:body>
    <w:p w14:paraId="6A44688B" w14:textId="77777777" w:rsidR="00955AD8" w:rsidRPr="00955AD8" w:rsidRDefault="00955AD8" w:rsidP="00955AD8">
      <w:pPr>
        <w:spacing w:after="80" w:line="240" w:lineRule="auto"/>
        <w:contextualSpacing/>
        <w:jc w:val="center"/>
        <w:rPr>
          <w:rFonts w:ascii="Arial" w:eastAsia="Arial Nova" w:hAnsi="Arial" w:cs="Arial"/>
          <w:b/>
          <w:bCs/>
          <w:sz w:val="36"/>
          <w:szCs w:val="36"/>
          <w:lang w:val="es"/>
        </w:rPr>
      </w:pPr>
      <w:r w:rsidRPr="00955AD8">
        <w:rPr>
          <w:rFonts w:ascii="Arial" w:eastAsia="SimSun" w:hAnsi="Arial" w:cs="Arial"/>
          <w:sz w:val="56"/>
          <w:szCs w:val="56"/>
          <w:lang w:val="es-ES"/>
        </w:rPr>
        <w:t xml:space="preserve"> </w:t>
      </w:r>
      <w:r w:rsidRPr="00955AD8">
        <w:rPr>
          <w:rFonts w:ascii="Arial" w:eastAsia="Arial Nova" w:hAnsi="Arial" w:cs="Arial"/>
          <w:sz w:val="40"/>
          <w:szCs w:val="40"/>
          <w:lang w:val="es-ES"/>
        </w:rPr>
        <w:t xml:space="preserve"> </w:t>
      </w:r>
      <w:r w:rsidRPr="00955AD8">
        <w:rPr>
          <w:rFonts w:ascii="Arial" w:eastAsia="Arial Nova" w:hAnsi="Arial" w:cs="Arial"/>
          <w:b/>
          <w:bCs/>
          <w:sz w:val="36"/>
          <w:szCs w:val="36"/>
          <w:lang w:val="es"/>
        </w:rPr>
        <w:t>FACULTAD DE CIENCIAS DE LA VIDA Y TECNOLOGÍAS</w:t>
      </w:r>
    </w:p>
    <w:p w14:paraId="5D6B7AD4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</w:p>
    <w:p w14:paraId="7F540B27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b/>
          <w:bCs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 xml:space="preserve"> </w:t>
      </w:r>
      <w:r w:rsidRPr="00955AD8">
        <w:rPr>
          <w:rFonts w:ascii="Arial" w:eastAsia="Arial Nova" w:hAnsi="Arial" w:cs="Arial"/>
          <w:b/>
          <w:bCs/>
          <w:sz w:val="36"/>
          <w:szCs w:val="36"/>
          <w:lang w:val="es-ES"/>
        </w:rPr>
        <w:t>Tema:</w:t>
      </w:r>
    </w:p>
    <w:p w14:paraId="563CC5D6" w14:textId="642796A6" w:rsidR="00955AD8" w:rsidRPr="00955AD8" w:rsidRDefault="002E6275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>
        <w:rPr>
          <w:rFonts w:ascii="Arial" w:eastAsia="Arial Nova" w:hAnsi="Arial" w:cs="Arial"/>
          <w:sz w:val="36"/>
          <w:szCs w:val="36"/>
          <w:lang w:val="es-ES"/>
        </w:rPr>
        <w:t>Proyecto Final-</w:t>
      </w:r>
      <w:proofErr w:type="spellStart"/>
      <w:r>
        <w:rPr>
          <w:rFonts w:ascii="Arial" w:eastAsia="Arial Nova" w:hAnsi="Arial" w:cs="Arial"/>
          <w:sz w:val="36"/>
          <w:szCs w:val="36"/>
          <w:lang w:val="es-ES"/>
        </w:rPr>
        <w:t>GemQuest</w:t>
      </w:r>
      <w:proofErr w:type="spellEnd"/>
    </w:p>
    <w:p w14:paraId="747E8785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"/>
        </w:rPr>
      </w:pPr>
    </w:p>
    <w:p w14:paraId="3521DEEC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b/>
          <w:bCs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b/>
          <w:bCs/>
          <w:sz w:val="36"/>
          <w:szCs w:val="36"/>
          <w:lang w:val="es-ES"/>
        </w:rPr>
        <w:t>Profesor:</w:t>
      </w:r>
    </w:p>
    <w:p w14:paraId="6F71C2E5" w14:textId="769B30A5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 xml:space="preserve"> </w:t>
      </w:r>
      <w:r>
        <w:rPr>
          <w:rFonts w:ascii="Arial" w:eastAsia="Arial Nova" w:hAnsi="Arial" w:cs="Arial"/>
          <w:sz w:val="36"/>
          <w:szCs w:val="36"/>
          <w:lang w:val="es-ES"/>
        </w:rPr>
        <w:t xml:space="preserve">Ing. </w:t>
      </w:r>
      <w:r w:rsidRPr="00955AD8">
        <w:rPr>
          <w:rFonts w:ascii="Arial" w:eastAsia="Arial Nova" w:hAnsi="Arial" w:cs="Arial"/>
          <w:sz w:val="36"/>
          <w:szCs w:val="36"/>
          <w:lang w:val="es"/>
        </w:rPr>
        <w:t>Israel Julio Gómez Calderón</w:t>
      </w:r>
    </w:p>
    <w:p w14:paraId="7A4ED01C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"/>
        </w:rPr>
      </w:pPr>
    </w:p>
    <w:p w14:paraId="3C92CB5E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b/>
          <w:bCs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b/>
          <w:bCs/>
          <w:sz w:val="36"/>
          <w:szCs w:val="36"/>
          <w:lang w:val="es-ES"/>
        </w:rPr>
        <w:t>Materia:</w:t>
      </w:r>
    </w:p>
    <w:p w14:paraId="66909F1A" w14:textId="13C85DE6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"/>
        </w:rPr>
      </w:pPr>
      <w:r>
        <w:rPr>
          <w:rFonts w:ascii="Arial" w:eastAsia="Arial Nova" w:hAnsi="Arial" w:cs="Arial"/>
          <w:sz w:val="36"/>
          <w:szCs w:val="36"/>
          <w:lang w:val="es"/>
        </w:rPr>
        <w:t>Modelado Ágil de Software</w:t>
      </w:r>
    </w:p>
    <w:p w14:paraId="55348D00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</w:p>
    <w:p w14:paraId="5C1209B2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b/>
          <w:bCs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b/>
          <w:bCs/>
          <w:sz w:val="36"/>
          <w:szCs w:val="36"/>
          <w:lang w:val="es-ES"/>
        </w:rPr>
        <w:t>Integrantes:</w:t>
      </w:r>
    </w:p>
    <w:p w14:paraId="3B0AE38E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>José Luis Sarabia Calderón</w:t>
      </w:r>
    </w:p>
    <w:p w14:paraId="2BC89C06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>Sebastián Esteban Álvarez De la Rosa</w:t>
      </w:r>
    </w:p>
    <w:p w14:paraId="4A165910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>Romero Ponce Jostin Paul</w:t>
      </w:r>
    </w:p>
    <w:p w14:paraId="56638E35" w14:textId="52CC8F8D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>
        <w:rPr>
          <w:rFonts w:ascii="Arial" w:eastAsia="Arial Nova" w:hAnsi="Arial" w:cs="Arial"/>
          <w:sz w:val="36"/>
          <w:szCs w:val="36"/>
          <w:lang w:val="es-ES"/>
        </w:rPr>
        <w:t>Adriel Elías Sánchez Zaldumbide</w:t>
      </w:r>
    </w:p>
    <w:p w14:paraId="44536776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ptos" w:hAnsi="Arial" w:cs="Arial"/>
          <w:sz w:val="24"/>
          <w:szCs w:val="24"/>
          <w:lang w:val="es-ES"/>
        </w:rPr>
      </w:pPr>
      <w:r w:rsidRPr="00955AD8">
        <w:rPr>
          <w:rFonts w:ascii="Arial" w:eastAsia="Arial Nova" w:hAnsi="Arial" w:cs="Arial"/>
          <w:sz w:val="36"/>
          <w:szCs w:val="36"/>
          <w:lang w:val="es-ES"/>
        </w:rPr>
        <w:t>Jordy Sebastián Bravo Véliz</w:t>
      </w:r>
    </w:p>
    <w:p w14:paraId="4EB4FC66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</w:p>
    <w:p w14:paraId="1043A96D" w14:textId="77777777" w:rsidR="00955AD8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</w:p>
    <w:p w14:paraId="42E11E7E" w14:textId="081E5089" w:rsidR="00485744" w:rsidRPr="00955AD8" w:rsidRDefault="00955AD8" w:rsidP="00955AD8">
      <w:pPr>
        <w:spacing w:after="160" w:line="279" w:lineRule="auto"/>
        <w:jc w:val="center"/>
        <w:rPr>
          <w:rFonts w:ascii="Arial" w:eastAsia="Arial Nova" w:hAnsi="Arial" w:cs="Arial"/>
          <w:sz w:val="36"/>
          <w:szCs w:val="36"/>
          <w:lang w:val="es-ES"/>
        </w:rPr>
      </w:pPr>
      <w:r>
        <w:rPr>
          <w:rFonts w:ascii="Arial" w:eastAsia="Arial Nova" w:hAnsi="Arial" w:cs="Arial"/>
          <w:sz w:val="36"/>
          <w:szCs w:val="36"/>
          <w:lang w:val="es-ES"/>
        </w:rPr>
        <w:t>01</w:t>
      </w:r>
      <w:r w:rsidRPr="00955AD8">
        <w:rPr>
          <w:rFonts w:ascii="Arial" w:eastAsia="Arial Nova" w:hAnsi="Arial" w:cs="Arial"/>
          <w:sz w:val="36"/>
          <w:szCs w:val="36"/>
          <w:lang w:val="es-ES"/>
        </w:rPr>
        <w:t xml:space="preserve"> de </w:t>
      </w:r>
      <w:r>
        <w:rPr>
          <w:rFonts w:ascii="Arial" w:eastAsia="Arial Nova" w:hAnsi="Arial" w:cs="Arial"/>
          <w:sz w:val="36"/>
          <w:szCs w:val="36"/>
          <w:lang w:val="es-ES"/>
        </w:rPr>
        <w:t>julio</w:t>
      </w:r>
      <w:r w:rsidRPr="00955AD8">
        <w:rPr>
          <w:rFonts w:ascii="Arial" w:eastAsia="Arial Nova" w:hAnsi="Arial" w:cs="Arial"/>
          <w:sz w:val="36"/>
          <w:szCs w:val="36"/>
          <w:lang w:val="es-ES"/>
        </w:rPr>
        <w:t xml:space="preserve"> del 2026</w:t>
      </w:r>
    </w:p>
    <w:p w14:paraId="02539388" w14:textId="7C95203C" w:rsidR="005F42E3" w:rsidRPr="00955AD8" w:rsidRDefault="00000000" w:rsidP="00955AD8">
      <w:pPr>
        <w:pStyle w:val="Ttulo1"/>
        <w:rPr>
          <w:color w:val="000000" w:themeColor="text1"/>
        </w:rPr>
      </w:pPr>
      <w:r w:rsidRPr="00955AD8">
        <w:rPr>
          <w:color w:val="000000" w:themeColor="text1"/>
        </w:rPr>
        <w:lastRenderedPageBreak/>
        <w:t>1. Planificación y Gestión Ágil</w:t>
      </w:r>
    </w:p>
    <w:p w14:paraId="5B4F7D4E" w14:textId="42BCB4D3" w:rsidR="005F42E3" w:rsidRPr="00E46381" w:rsidRDefault="00000000">
      <w:pPr>
        <w:pStyle w:val="Ttulo2"/>
      </w:pPr>
      <w:r w:rsidRPr="00E46381">
        <w:t xml:space="preserve">1.1 Metodología </w:t>
      </w:r>
      <w:r w:rsidR="000C2CF0" w:rsidRPr="00E46381">
        <w:t>ágil</w:t>
      </w:r>
      <w:r w:rsidRPr="00E46381">
        <w:t xml:space="preserve"> seleccionada</w:t>
      </w:r>
    </w:p>
    <w:p w14:paraId="1386FC52" w14:textId="053CA16D" w:rsidR="005F42E3" w:rsidRPr="00E46381" w:rsidRDefault="00000000">
      <w:r w:rsidRPr="00E46381">
        <w:t xml:space="preserve">Para el desarrollo de </w:t>
      </w:r>
      <w:proofErr w:type="spellStart"/>
      <w:r w:rsidRPr="00E46381">
        <w:t>GemQuest</w:t>
      </w:r>
      <w:proofErr w:type="spellEnd"/>
      <w:r w:rsidRPr="00E46381">
        <w:t xml:space="preserve"> se seleccionó Scrum como metodología </w:t>
      </w:r>
      <w:r w:rsidR="000C2CF0" w:rsidRPr="00E46381">
        <w:t>ágil</w:t>
      </w:r>
      <w:r w:rsidRPr="00E46381">
        <w:t>, debido a que permite organizar el trabajo mediante iteraciones cortas, entregas incrementales y adaptación continua ante cambios en los requisitos.</w:t>
      </w:r>
    </w:p>
    <w:p w14:paraId="3C8A9E3F" w14:textId="1669DEDB" w:rsidR="005F42E3" w:rsidRPr="00E46381" w:rsidRDefault="00000000">
      <w:proofErr w:type="spellStart"/>
      <w:r w:rsidRPr="00E46381">
        <w:t>GemQuest</w:t>
      </w:r>
      <w:proofErr w:type="spellEnd"/>
      <w:r w:rsidRPr="00E46381">
        <w:t xml:space="preserve"> es un juego web tipo Match-3, inspirado en mecánicas similares a Candy Crush, donde el jugador intercambia </w:t>
      </w:r>
      <w:r w:rsidR="000C2CF0" w:rsidRPr="00E46381">
        <w:t>gemas</w:t>
      </w:r>
      <w:r w:rsidRPr="00E46381">
        <w:t xml:space="preserve"> adyacentes para formar </w:t>
      </w:r>
      <w:r w:rsidR="000C2CF0" w:rsidRPr="00E46381">
        <w:t>combinaciones</w:t>
      </w:r>
      <w:r w:rsidRPr="00E46381">
        <w:t xml:space="preserve"> de tres o más elementos iguales. El proyecto se planifica como un Producto Mínimo Viable (MVP) dividido en dos </w:t>
      </w:r>
      <w:proofErr w:type="spellStart"/>
      <w:r w:rsidRPr="00E46381">
        <w:t>sprints</w:t>
      </w:r>
      <w:proofErr w:type="spellEnd"/>
      <w:r w:rsidRPr="00E46381">
        <w:t>.</w:t>
      </w:r>
    </w:p>
    <w:p w14:paraId="2CE5A32A" w14:textId="77777777" w:rsidR="005F42E3" w:rsidRPr="00E46381" w:rsidRDefault="00000000">
      <w:pPr>
        <w:pStyle w:val="Ttulo3"/>
      </w:pPr>
      <w:r w:rsidRPr="00E46381">
        <w:t>Roles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667C3243" w14:textId="77777777">
        <w:tc>
          <w:tcPr>
            <w:tcW w:w="2880" w:type="dxa"/>
          </w:tcPr>
          <w:p w14:paraId="00B158A8" w14:textId="77777777" w:rsidR="005F42E3" w:rsidRDefault="00000000">
            <w:r>
              <w:rPr>
                <w:b/>
              </w:rPr>
              <w:t>Rol</w:t>
            </w:r>
          </w:p>
        </w:tc>
        <w:tc>
          <w:tcPr>
            <w:tcW w:w="2880" w:type="dxa"/>
          </w:tcPr>
          <w:p w14:paraId="2EA2C2B4" w14:textId="77777777" w:rsidR="005F42E3" w:rsidRDefault="00000000">
            <w:r>
              <w:rPr>
                <w:b/>
              </w:rPr>
              <w:t>Responsable</w:t>
            </w:r>
          </w:p>
        </w:tc>
        <w:tc>
          <w:tcPr>
            <w:tcW w:w="2880" w:type="dxa"/>
          </w:tcPr>
          <w:p w14:paraId="35144A89" w14:textId="77777777" w:rsidR="005F42E3" w:rsidRDefault="00000000">
            <w:r>
              <w:rPr>
                <w:b/>
              </w:rPr>
              <w:t>Funciones principales</w:t>
            </w:r>
          </w:p>
        </w:tc>
      </w:tr>
      <w:tr w:rsidR="005F42E3" w:rsidRPr="00E46381" w14:paraId="652BB814" w14:textId="77777777">
        <w:tc>
          <w:tcPr>
            <w:tcW w:w="2880" w:type="dxa"/>
          </w:tcPr>
          <w:p w14:paraId="45A11748" w14:textId="77777777" w:rsidR="005F42E3" w:rsidRDefault="00000000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2880" w:type="dxa"/>
          </w:tcPr>
          <w:p w14:paraId="50070CB5" w14:textId="77777777" w:rsidR="005F42E3" w:rsidRDefault="00000000">
            <w:r>
              <w:t>Equipo del proyecto</w:t>
            </w:r>
          </w:p>
        </w:tc>
        <w:tc>
          <w:tcPr>
            <w:tcW w:w="2880" w:type="dxa"/>
          </w:tcPr>
          <w:p w14:paraId="397F56A5" w14:textId="373BC158" w:rsidR="005F42E3" w:rsidRPr="00E46381" w:rsidRDefault="00000000">
            <w:r w:rsidRPr="00E46381">
              <w:t xml:space="preserve">Define la visión del producto, prioriza el </w:t>
            </w:r>
            <w:proofErr w:type="spellStart"/>
            <w:r w:rsidRPr="00E46381">
              <w:t>Product</w:t>
            </w:r>
            <w:proofErr w:type="spellEnd"/>
            <w:r w:rsidRPr="00E46381">
              <w:t xml:space="preserve"> Backlog y valida que las historias cumplan los criterios de </w:t>
            </w:r>
            <w:r w:rsidR="000C2CF0" w:rsidRPr="00E46381">
              <w:t>aceptación</w:t>
            </w:r>
            <w:r w:rsidRPr="00E46381">
              <w:t>.</w:t>
            </w:r>
          </w:p>
        </w:tc>
      </w:tr>
      <w:tr w:rsidR="005F42E3" w:rsidRPr="00E46381" w14:paraId="56017B6A" w14:textId="77777777">
        <w:tc>
          <w:tcPr>
            <w:tcW w:w="2880" w:type="dxa"/>
          </w:tcPr>
          <w:p w14:paraId="5941C3B0" w14:textId="77777777" w:rsidR="005F42E3" w:rsidRDefault="00000000">
            <w:r>
              <w:t>Scrum Master</w:t>
            </w:r>
          </w:p>
        </w:tc>
        <w:tc>
          <w:tcPr>
            <w:tcW w:w="2880" w:type="dxa"/>
          </w:tcPr>
          <w:p w14:paraId="4AFD0A68" w14:textId="77777777" w:rsidR="005F42E3" w:rsidRDefault="00000000">
            <w:r>
              <w:t>Equipo del proyecto</w:t>
            </w:r>
          </w:p>
        </w:tc>
        <w:tc>
          <w:tcPr>
            <w:tcW w:w="2880" w:type="dxa"/>
          </w:tcPr>
          <w:p w14:paraId="68851EF5" w14:textId="77777777" w:rsidR="005F42E3" w:rsidRPr="00E46381" w:rsidRDefault="00000000">
            <w:r w:rsidRPr="00E46381">
              <w:t>Facilita las ceremonias Scrum, da seguimiento al tablero y ayuda a resolver impedimentos.</w:t>
            </w:r>
          </w:p>
        </w:tc>
      </w:tr>
      <w:tr w:rsidR="005F42E3" w:rsidRPr="00E46381" w14:paraId="09AA8E8E" w14:textId="77777777">
        <w:tc>
          <w:tcPr>
            <w:tcW w:w="2880" w:type="dxa"/>
          </w:tcPr>
          <w:p w14:paraId="11E86641" w14:textId="77777777" w:rsidR="005F42E3" w:rsidRDefault="00000000">
            <w:r>
              <w:t>Equipo de desarrollo</w:t>
            </w:r>
          </w:p>
        </w:tc>
        <w:tc>
          <w:tcPr>
            <w:tcW w:w="2880" w:type="dxa"/>
          </w:tcPr>
          <w:p w14:paraId="1BA78FCD" w14:textId="77777777" w:rsidR="005F42E3" w:rsidRDefault="00000000">
            <w:r>
              <w:t>Integrantes del equipo</w:t>
            </w:r>
          </w:p>
        </w:tc>
        <w:tc>
          <w:tcPr>
            <w:tcW w:w="2880" w:type="dxa"/>
          </w:tcPr>
          <w:p w14:paraId="06446A31" w14:textId="78B9D6A5" w:rsidR="005F42E3" w:rsidRPr="00E46381" w:rsidRDefault="00000000">
            <w:r w:rsidRPr="00E46381">
              <w:t xml:space="preserve">Diseña, implementa, prueba e integra las </w:t>
            </w:r>
            <w:r w:rsidR="000C2CF0" w:rsidRPr="00E46381">
              <w:t>funcionalidades</w:t>
            </w:r>
            <w:r w:rsidRPr="00E46381">
              <w:t xml:space="preserve"> del juego.</w:t>
            </w:r>
          </w:p>
        </w:tc>
      </w:tr>
    </w:tbl>
    <w:p w14:paraId="6F2B8C44" w14:textId="77777777" w:rsidR="005F42E3" w:rsidRPr="00E46381" w:rsidRDefault="00000000">
      <w:pPr>
        <w:pStyle w:val="Ttulo2"/>
      </w:pPr>
      <w:r w:rsidRPr="00E46381">
        <w:t>1.2 Visión del producto</w:t>
      </w:r>
    </w:p>
    <w:p w14:paraId="74B0ECC2" w14:textId="16371BC3" w:rsidR="005F42E3" w:rsidRPr="00E46381" w:rsidRDefault="00000000">
      <w:proofErr w:type="spellStart"/>
      <w:r w:rsidRPr="00E46381">
        <w:t>GemQuest</w:t>
      </w:r>
      <w:proofErr w:type="spellEnd"/>
      <w:r w:rsidRPr="00E46381">
        <w:t xml:space="preserve"> permitirá al jugador iniciar una partida, visualizar un tablero de </w:t>
      </w:r>
      <w:r w:rsidR="000C2CF0" w:rsidRPr="00E46381">
        <w:t>gemas</w:t>
      </w:r>
      <w:r w:rsidRPr="00E46381">
        <w:t xml:space="preserve">, intercambiar piezas, formar </w:t>
      </w:r>
      <w:r w:rsidR="00782A1B" w:rsidRPr="00E46381">
        <w:t>combinaciones</w:t>
      </w:r>
      <w:r w:rsidRPr="00E46381">
        <w:t>, acumular puntos, completar objetivos por nivel y guardar su progreso.</w:t>
      </w:r>
    </w:p>
    <w:p w14:paraId="4277C995" w14:textId="77777777" w:rsidR="005F42E3" w:rsidRDefault="00000000">
      <w:r>
        <w:t>El MVP incluye:</w:t>
      </w:r>
    </w:p>
    <w:p w14:paraId="087D43C1" w14:textId="27F9FF71" w:rsidR="005F42E3" w:rsidRDefault="00000000">
      <w:pPr>
        <w:pStyle w:val="Listaconvietas"/>
      </w:pPr>
      <w:r>
        <w:t xml:space="preserve">Tablero </w:t>
      </w:r>
      <w:r w:rsidR="000C2CF0">
        <w:t>funcional</w:t>
      </w:r>
      <w:r>
        <w:t xml:space="preserve"> de </w:t>
      </w:r>
      <w:r w:rsidR="000C2CF0">
        <w:t>gemas</w:t>
      </w:r>
      <w:r>
        <w:t>.</w:t>
      </w:r>
    </w:p>
    <w:p w14:paraId="489D08CC" w14:textId="77777777" w:rsidR="005F42E3" w:rsidRDefault="00000000">
      <w:pPr>
        <w:pStyle w:val="Listaconvietas"/>
      </w:pPr>
      <w:r>
        <w:t>Intercambio de fichas adyacentes.</w:t>
      </w:r>
    </w:p>
    <w:p w14:paraId="4B67511A" w14:textId="43B9A1E3" w:rsidR="005F42E3" w:rsidRPr="00E46381" w:rsidRDefault="000C2CF0">
      <w:pPr>
        <w:pStyle w:val="Listaconvietas"/>
      </w:pPr>
      <w:r w:rsidRPr="00E46381">
        <w:t>Detección y eliminación de combinaciones.</w:t>
      </w:r>
    </w:p>
    <w:p w14:paraId="559F27DD" w14:textId="77777777" w:rsidR="005F42E3" w:rsidRPr="00E46381" w:rsidRDefault="00000000">
      <w:pPr>
        <w:pStyle w:val="Listaconvietas"/>
      </w:pPr>
      <w:r w:rsidRPr="00E46381">
        <w:t>Sistema de gravedad y generación de nuevas fichas.</w:t>
      </w:r>
    </w:p>
    <w:p w14:paraId="55C925D2" w14:textId="77777777" w:rsidR="005F42E3" w:rsidRPr="00E46381" w:rsidRDefault="00000000">
      <w:pPr>
        <w:pStyle w:val="Listaconvietas"/>
      </w:pPr>
      <w:r w:rsidRPr="00E46381">
        <w:t>Tres niveles con objetivos definidos.</w:t>
      </w:r>
    </w:p>
    <w:p w14:paraId="20BCCFA5" w14:textId="77777777" w:rsidR="005F42E3" w:rsidRPr="00E46381" w:rsidRDefault="00000000">
      <w:pPr>
        <w:pStyle w:val="Listaconvietas"/>
      </w:pPr>
      <w:r w:rsidRPr="00E46381">
        <w:t>Sistema de puntuación y movimientos limitados.</w:t>
      </w:r>
    </w:p>
    <w:p w14:paraId="0676A511" w14:textId="77777777" w:rsidR="005F42E3" w:rsidRDefault="00000000">
      <w:pPr>
        <w:pStyle w:val="Listaconvietas"/>
      </w:pPr>
      <w:r>
        <w:t>Persistencia básica del progreso.</w:t>
      </w:r>
    </w:p>
    <w:p w14:paraId="10A73287" w14:textId="77777777" w:rsidR="005F42E3" w:rsidRPr="00E46381" w:rsidRDefault="00000000">
      <w:pPr>
        <w:pStyle w:val="Listaconvietas"/>
      </w:pPr>
      <w:r w:rsidRPr="00E46381">
        <w:t>Interfaz clara para iniciar, jugar, ganar o perder una partida.</w:t>
      </w:r>
    </w:p>
    <w:p w14:paraId="794A251A" w14:textId="77777777" w:rsidR="005F42E3" w:rsidRPr="00782A1B" w:rsidRDefault="00000000">
      <w:pPr>
        <w:pStyle w:val="Ttulo2"/>
      </w:pPr>
      <w:r w:rsidRPr="00782A1B">
        <w:lastRenderedPageBreak/>
        <w:t xml:space="preserve">1.3 </w:t>
      </w:r>
      <w:proofErr w:type="spellStart"/>
      <w:r w:rsidRPr="00782A1B">
        <w:t>Product</w:t>
      </w:r>
      <w:proofErr w:type="spellEnd"/>
      <w:r w:rsidRPr="00782A1B">
        <w:t xml:space="preserve"> Backlog</w:t>
      </w:r>
    </w:p>
    <w:p>
      <w:r>
        <w:t>El Product Backlog contiene las historias de usuario priorizadas para construir el MVP de GemQuest. Cada historia se relaciona con una ?pica, una prioridad MoSCoW y una estimaci?n de esfuerzo.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832"/>
        <w:gridCol w:w="1559"/>
        <w:gridCol w:w="1548"/>
        <w:gridCol w:w="2681"/>
        <w:gridCol w:w="1065"/>
        <w:gridCol w:w="1212"/>
      </w:tblGrid>
      <w:tr w:rsidR="005F42E3" w14:paraId="240974DC" w14:textId="77777777" w:rsidTr="00E3453D">
        <w:tc>
          <w:tcPr>
            <w:tcW w:w="889" w:type="dxa"/>
          </w:tcPr>
          <w:p w14:paraId="0D2B3C37" w14:textId="77777777" w:rsidR="005F42E3" w:rsidRDefault="00000000">
            <w:r>
              <w:rPr>
                <w:b/>
              </w:rPr>
              <w:t>ID</w:t>
            </w:r>
          </w:p>
        </w:tc>
        <w:tc>
          <w:tcPr>
            <w:tcW w:w="1559" w:type="dxa"/>
          </w:tcPr>
          <w:p w14:paraId="4EB1B66A" w14:textId="77777777" w:rsidR="005F42E3" w:rsidRDefault="00000000">
            <w:r>
              <w:rPr>
                <w:b/>
              </w:rPr>
              <w:t>Nombre</w:t>
            </w:r>
          </w:p>
        </w:tc>
        <w:tc>
          <w:tcPr>
            <w:tcW w:w="1603" w:type="dxa"/>
          </w:tcPr>
          <w:p w14:paraId="12AFCF56" w14:textId="77777777" w:rsidR="005F42E3" w:rsidRDefault="00000000">
            <w:r>
              <w:rPr>
                <w:b/>
              </w:rPr>
              <w:t>Épica</w:t>
            </w:r>
          </w:p>
        </w:tc>
        <w:tc>
          <w:tcPr>
            <w:tcW w:w="2861" w:type="dxa"/>
          </w:tcPr>
          <w:p w14:paraId="7DB1CD03" w14:textId="77777777" w:rsidR="005F42E3" w:rsidRDefault="00000000">
            <w:r>
              <w:rPr>
                <w:b/>
              </w:rPr>
              <w:t>Historia de usuario</w:t>
            </w:r>
          </w:p>
        </w:tc>
        <w:tc>
          <w:tcPr>
            <w:tcW w:w="773" w:type="dxa"/>
          </w:tcPr>
          <w:p w14:paraId="2912E3D4" w14:textId="77777777" w:rsidR="005F42E3" w:rsidRDefault="00000000">
            <w:r>
              <w:rPr>
                <w:b/>
              </w:rPr>
              <w:t>Prioridad MoSCoW</w:t>
            </w:r>
          </w:p>
        </w:tc>
        <w:tc>
          <w:tcPr>
            <w:tcW w:w="1212" w:type="dxa"/>
          </w:tcPr>
          <w:p w14:paraId="54BAF9AE" w14:textId="77777777" w:rsidR="005F42E3" w:rsidRDefault="00000000">
            <w:r>
              <w:rPr>
                <w:b/>
              </w:rPr>
              <w:t>Estimación</w:t>
            </w:r>
          </w:p>
        </w:tc>
      </w:tr>
      <w:tr w:rsidR="005F42E3" w14:paraId="67D5C72B" w14:textId="77777777" w:rsidTr="00E3453D">
        <w:tc>
          <w:tcPr>
            <w:tcW w:w="889" w:type="dxa"/>
          </w:tcPr>
          <w:p w14:paraId="19D4DDF0" w14:textId="77777777" w:rsidR="005F42E3" w:rsidRDefault="00000000">
            <w:r>
              <w:t>HU-01</w:t>
            </w:r>
          </w:p>
        </w:tc>
        <w:tc>
          <w:tcPr>
            <w:tcW w:w="1559" w:type="dxa"/>
          </w:tcPr>
          <w:p w14:paraId="1652F4A4" w14:textId="77777777" w:rsidR="005F42E3" w:rsidRDefault="00000000">
            <w:r>
              <w:t>Generar tablero válido</w:t>
            </w:r>
          </w:p>
        </w:tc>
        <w:tc>
          <w:tcPr>
            <w:tcW w:w="1603" w:type="dxa"/>
          </w:tcPr>
          <w:p w14:paraId="077FF0C1" w14:textId="77777777" w:rsidR="005F42E3" w:rsidRDefault="00000000">
            <w:r>
              <w:t>EP-01 Gestión del tablero</w:t>
            </w:r>
          </w:p>
        </w:tc>
        <w:tc>
          <w:tcPr>
            <w:tcW w:w="2861" w:type="dxa"/>
          </w:tcPr>
          <w:p w14:paraId="5243BFEE" w14:textId="77777777" w:rsidR="005F42E3" w:rsidRPr="00E46381" w:rsidRDefault="00000000">
            <w:r w:rsidRPr="00E46381">
              <w:t>Como jugador, quiero que el juego genere automáticamente un tablero válido para comenzar una partida inmediatamente.</w:t>
            </w:r>
          </w:p>
        </w:tc>
        <w:tc>
          <w:tcPr>
            <w:tcW w:w="773" w:type="dxa"/>
          </w:tcPr>
          <w:p w14:paraId="0C26E08F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4A819249" w14:textId="77777777" w:rsidR="005F42E3" w:rsidRDefault="00000000">
            <w:r>
              <w:t>M</w:t>
            </w:r>
          </w:p>
        </w:tc>
      </w:tr>
      <w:tr w:rsidR="005F42E3" w14:paraId="18828488" w14:textId="77777777" w:rsidTr="00E3453D">
        <w:tc>
          <w:tcPr>
            <w:tcW w:w="889" w:type="dxa"/>
          </w:tcPr>
          <w:p w14:paraId="0F46B5DC" w14:textId="77777777" w:rsidR="005F42E3" w:rsidRDefault="00000000">
            <w:r>
              <w:t>HU-02</w:t>
            </w:r>
          </w:p>
        </w:tc>
        <w:tc>
          <w:tcPr>
            <w:tcW w:w="1559" w:type="dxa"/>
          </w:tcPr>
          <w:p w14:paraId="26BB685A" w14:textId="77777777" w:rsidR="005F42E3" w:rsidRDefault="00000000">
            <w:r>
              <w:t>Intercambiar fichas</w:t>
            </w:r>
          </w:p>
        </w:tc>
        <w:tc>
          <w:tcPr>
            <w:tcW w:w="1603" w:type="dxa"/>
          </w:tcPr>
          <w:p w14:paraId="7E9F1DB5" w14:textId="77777777" w:rsidR="005F42E3" w:rsidRDefault="00000000">
            <w:r>
              <w:t>EP-02 Mecánicas del juego</w:t>
            </w:r>
          </w:p>
        </w:tc>
        <w:tc>
          <w:tcPr>
            <w:tcW w:w="2861" w:type="dxa"/>
          </w:tcPr>
          <w:p w14:paraId="3943A0DD" w14:textId="6BBFF854" w:rsidR="005F42E3" w:rsidRPr="00E46381" w:rsidRDefault="00000000">
            <w:r w:rsidRPr="00E46381">
              <w:t xml:space="preserve">Como jugador, quiero intercambiar dos </w:t>
            </w:r>
            <w:r w:rsidR="00782A1B" w:rsidRPr="00E46381">
              <w:t>gemas</w:t>
            </w:r>
            <w:r w:rsidRPr="00E46381">
              <w:t xml:space="preserve"> adyacentes para intentar formar </w:t>
            </w:r>
            <w:r w:rsidR="00782A1B" w:rsidRPr="00E46381">
              <w:t>combinaciones</w:t>
            </w:r>
            <w:r w:rsidRPr="00E46381">
              <w:t>.</w:t>
            </w:r>
          </w:p>
        </w:tc>
        <w:tc>
          <w:tcPr>
            <w:tcW w:w="773" w:type="dxa"/>
          </w:tcPr>
          <w:p w14:paraId="727F1EB7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11CA49EB" w14:textId="77777777" w:rsidR="005F42E3" w:rsidRDefault="00000000">
            <w:r>
              <w:t>M</w:t>
            </w:r>
          </w:p>
        </w:tc>
      </w:tr>
      <w:tr w:rsidR="005F42E3" w14:paraId="378DD6FA" w14:textId="77777777" w:rsidTr="00E3453D">
        <w:tc>
          <w:tcPr>
            <w:tcW w:w="889" w:type="dxa"/>
          </w:tcPr>
          <w:p w14:paraId="622305CF" w14:textId="77777777" w:rsidR="005F42E3" w:rsidRDefault="00000000">
            <w:r>
              <w:t>HU-03</w:t>
            </w:r>
          </w:p>
        </w:tc>
        <w:tc>
          <w:tcPr>
            <w:tcW w:w="1559" w:type="dxa"/>
          </w:tcPr>
          <w:p w14:paraId="74A2BD13" w14:textId="783D9C18" w:rsidR="005F42E3" w:rsidRDefault="00000000">
            <w:r>
              <w:t xml:space="preserve">Detectar </w:t>
            </w:r>
            <w:r w:rsidR="00782A1B">
              <w:t>combinaciones</w:t>
            </w:r>
          </w:p>
        </w:tc>
        <w:tc>
          <w:tcPr>
            <w:tcW w:w="1603" w:type="dxa"/>
          </w:tcPr>
          <w:p w14:paraId="223C6ACE" w14:textId="77777777" w:rsidR="005F42E3" w:rsidRDefault="00000000">
            <w:r>
              <w:t>EP-02 Mecánicas del juego</w:t>
            </w:r>
          </w:p>
        </w:tc>
        <w:tc>
          <w:tcPr>
            <w:tcW w:w="2861" w:type="dxa"/>
          </w:tcPr>
          <w:p w14:paraId="02DA1FB4" w14:textId="4C426F6A" w:rsidR="005F42E3" w:rsidRPr="00E46381" w:rsidRDefault="00000000">
            <w:r w:rsidRPr="00E46381">
              <w:t xml:space="preserve">Como jugador, quiero que el juego detecte </w:t>
            </w:r>
            <w:r w:rsidR="00782A1B" w:rsidRPr="00E46381">
              <w:t>combinaciones</w:t>
            </w:r>
            <w:r w:rsidRPr="00E46381">
              <w:t xml:space="preserve"> de tres o más </w:t>
            </w:r>
            <w:r w:rsidR="00782A1B" w:rsidRPr="00E46381">
              <w:t>gemas</w:t>
            </w:r>
            <w:r w:rsidRPr="00E46381">
              <w:t xml:space="preserve"> iguales para validar mis movimientos.</w:t>
            </w:r>
          </w:p>
        </w:tc>
        <w:tc>
          <w:tcPr>
            <w:tcW w:w="773" w:type="dxa"/>
          </w:tcPr>
          <w:p w14:paraId="04FEFF15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458C6F12" w14:textId="77777777" w:rsidR="005F42E3" w:rsidRDefault="00000000">
            <w:r>
              <w:t>L</w:t>
            </w:r>
          </w:p>
        </w:tc>
      </w:tr>
      <w:tr w:rsidR="005F42E3" w14:paraId="2DC49589" w14:textId="77777777" w:rsidTr="00E3453D">
        <w:tc>
          <w:tcPr>
            <w:tcW w:w="889" w:type="dxa"/>
          </w:tcPr>
          <w:p w14:paraId="577D1062" w14:textId="77777777" w:rsidR="005F42E3" w:rsidRDefault="00000000">
            <w:r>
              <w:t>HU-04</w:t>
            </w:r>
          </w:p>
        </w:tc>
        <w:tc>
          <w:tcPr>
            <w:tcW w:w="1559" w:type="dxa"/>
          </w:tcPr>
          <w:p w14:paraId="73EA5817" w14:textId="2B61F0CD" w:rsidR="005F42E3" w:rsidRDefault="00000000">
            <w:r>
              <w:t xml:space="preserve">Eliminar </w:t>
            </w:r>
            <w:r w:rsidR="00782A1B">
              <w:t>combinaciones</w:t>
            </w:r>
          </w:p>
        </w:tc>
        <w:tc>
          <w:tcPr>
            <w:tcW w:w="1603" w:type="dxa"/>
          </w:tcPr>
          <w:p w14:paraId="0042580E" w14:textId="77777777" w:rsidR="005F42E3" w:rsidRDefault="00000000">
            <w:r>
              <w:t>EP-02 Mecánicas del juego</w:t>
            </w:r>
          </w:p>
        </w:tc>
        <w:tc>
          <w:tcPr>
            <w:tcW w:w="2861" w:type="dxa"/>
          </w:tcPr>
          <w:p w14:paraId="0C38C191" w14:textId="5DEDDCE8" w:rsidR="005F42E3" w:rsidRPr="00E46381" w:rsidRDefault="00000000">
            <w:r w:rsidRPr="00E46381">
              <w:t xml:space="preserve">Como jugador, quiero que las </w:t>
            </w:r>
            <w:r w:rsidR="00782A1B" w:rsidRPr="00E46381">
              <w:t>combinaciones</w:t>
            </w:r>
            <w:r w:rsidRPr="00E46381">
              <w:t xml:space="preserve"> encontradas se eliminen del tablero para recibir puntos.</w:t>
            </w:r>
          </w:p>
        </w:tc>
        <w:tc>
          <w:tcPr>
            <w:tcW w:w="773" w:type="dxa"/>
          </w:tcPr>
          <w:p w14:paraId="78669F28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13F4B4B1" w14:textId="77777777" w:rsidR="005F42E3" w:rsidRDefault="00000000">
            <w:r>
              <w:t>M</w:t>
            </w:r>
          </w:p>
        </w:tc>
      </w:tr>
      <w:tr w:rsidR="005F42E3" w14:paraId="49853A30" w14:textId="77777777" w:rsidTr="00E3453D">
        <w:tc>
          <w:tcPr>
            <w:tcW w:w="889" w:type="dxa"/>
          </w:tcPr>
          <w:p w14:paraId="69A97B30" w14:textId="77777777" w:rsidR="005F42E3" w:rsidRDefault="00000000">
            <w:r>
              <w:t>HU-05</w:t>
            </w:r>
          </w:p>
        </w:tc>
        <w:tc>
          <w:tcPr>
            <w:tcW w:w="1559" w:type="dxa"/>
          </w:tcPr>
          <w:p w14:paraId="25E7D926" w14:textId="77777777" w:rsidR="005F42E3" w:rsidRDefault="00000000">
            <w:r>
              <w:t>Aplicar gravedad</w:t>
            </w:r>
          </w:p>
        </w:tc>
        <w:tc>
          <w:tcPr>
            <w:tcW w:w="1603" w:type="dxa"/>
          </w:tcPr>
          <w:p w14:paraId="4A82522F" w14:textId="77777777" w:rsidR="005F42E3" w:rsidRDefault="00000000">
            <w:r>
              <w:t>EP-01 Gestión del tablero</w:t>
            </w:r>
          </w:p>
        </w:tc>
        <w:tc>
          <w:tcPr>
            <w:tcW w:w="2861" w:type="dxa"/>
          </w:tcPr>
          <w:p w14:paraId="0497A494" w14:textId="1049A789" w:rsidR="005F42E3" w:rsidRPr="00E46381" w:rsidRDefault="00000000">
            <w:r w:rsidRPr="00E46381">
              <w:t xml:space="preserve">Como jugador, quiero que las </w:t>
            </w:r>
            <w:r w:rsidR="00782A1B" w:rsidRPr="00E46381">
              <w:t>gemas</w:t>
            </w:r>
            <w:r w:rsidRPr="00E46381">
              <w:t xml:space="preserve"> caigan automáticamente para ocupar los espacios vacíos.</w:t>
            </w:r>
          </w:p>
        </w:tc>
        <w:tc>
          <w:tcPr>
            <w:tcW w:w="773" w:type="dxa"/>
          </w:tcPr>
          <w:p w14:paraId="48916A87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0DB08FB1" w14:textId="77777777" w:rsidR="005F42E3" w:rsidRDefault="00000000">
            <w:r>
              <w:t>L</w:t>
            </w:r>
          </w:p>
        </w:tc>
      </w:tr>
      <w:tr w:rsidR="005F42E3" w14:paraId="392442F8" w14:textId="77777777" w:rsidTr="00E3453D">
        <w:tc>
          <w:tcPr>
            <w:tcW w:w="889" w:type="dxa"/>
          </w:tcPr>
          <w:p w14:paraId="171628D1" w14:textId="77777777" w:rsidR="005F42E3" w:rsidRDefault="00000000">
            <w:r>
              <w:t>HU-06</w:t>
            </w:r>
          </w:p>
        </w:tc>
        <w:tc>
          <w:tcPr>
            <w:tcW w:w="1559" w:type="dxa"/>
          </w:tcPr>
          <w:p w14:paraId="4828AA8C" w14:textId="77777777" w:rsidR="005F42E3" w:rsidRDefault="00000000">
            <w:r>
              <w:t>Generar nuevas fichas</w:t>
            </w:r>
          </w:p>
        </w:tc>
        <w:tc>
          <w:tcPr>
            <w:tcW w:w="1603" w:type="dxa"/>
          </w:tcPr>
          <w:p w14:paraId="5B23A7C8" w14:textId="77777777" w:rsidR="005F42E3" w:rsidRDefault="00000000">
            <w:r>
              <w:t>EP-01 Gestión del tablero</w:t>
            </w:r>
          </w:p>
        </w:tc>
        <w:tc>
          <w:tcPr>
            <w:tcW w:w="2861" w:type="dxa"/>
          </w:tcPr>
          <w:p w14:paraId="01E88538" w14:textId="27C4D3AA" w:rsidR="005F42E3" w:rsidRPr="00E46381" w:rsidRDefault="00000000">
            <w:r w:rsidRPr="00E46381">
              <w:t xml:space="preserve">Como jugador, quiero que aparezcan nuevas </w:t>
            </w:r>
            <w:r w:rsidR="00782A1B" w:rsidRPr="00E46381">
              <w:t>gemas</w:t>
            </w:r>
            <w:r w:rsidRPr="00E46381">
              <w:t xml:space="preserve"> para mantener el tablero completo.</w:t>
            </w:r>
          </w:p>
        </w:tc>
        <w:tc>
          <w:tcPr>
            <w:tcW w:w="773" w:type="dxa"/>
          </w:tcPr>
          <w:p w14:paraId="504B557D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751B7354" w14:textId="77777777" w:rsidR="005F42E3" w:rsidRDefault="00000000">
            <w:r>
              <w:t>M</w:t>
            </w:r>
          </w:p>
        </w:tc>
      </w:tr>
      <w:tr w:rsidR="005F42E3" w14:paraId="60250069" w14:textId="77777777" w:rsidTr="00E3453D">
        <w:tc>
          <w:tcPr>
            <w:tcW w:w="889" w:type="dxa"/>
          </w:tcPr>
          <w:p w14:paraId="3F29FBD6" w14:textId="77777777" w:rsidR="005F42E3" w:rsidRDefault="00000000">
            <w:r>
              <w:t>HU-07</w:t>
            </w:r>
          </w:p>
        </w:tc>
        <w:tc>
          <w:tcPr>
            <w:tcW w:w="1559" w:type="dxa"/>
          </w:tcPr>
          <w:p w14:paraId="48AF0F1E" w14:textId="77777777" w:rsidR="005F42E3" w:rsidRDefault="00000000">
            <w:r>
              <w:t>Sistema de puntuación</w:t>
            </w:r>
          </w:p>
        </w:tc>
        <w:tc>
          <w:tcPr>
            <w:tcW w:w="1603" w:type="dxa"/>
          </w:tcPr>
          <w:p w14:paraId="7EE3CB96" w14:textId="77777777" w:rsidR="005F42E3" w:rsidRDefault="00000000">
            <w:r>
              <w:t>EP-03 Sistema de niveles</w:t>
            </w:r>
          </w:p>
        </w:tc>
        <w:tc>
          <w:tcPr>
            <w:tcW w:w="2861" w:type="dxa"/>
          </w:tcPr>
          <w:p w14:paraId="04062398" w14:textId="77777777" w:rsidR="005F42E3" w:rsidRPr="00E46381" w:rsidRDefault="00000000">
            <w:r w:rsidRPr="00E46381">
              <w:t>Como jugador, quiero obtener puntos por cada combinación realizada para medir mi avance.</w:t>
            </w:r>
          </w:p>
        </w:tc>
        <w:tc>
          <w:tcPr>
            <w:tcW w:w="773" w:type="dxa"/>
          </w:tcPr>
          <w:p w14:paraId="7A90397C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09FA3DE4" w14:textId="77777777" w:rsidR="005F42E3" w:rsidRDefault="00000000">
            <w:r>
              <w:t>S</w:t>
            </w:r>
          </w:p>
        </w:tc>
      </w:tr>
      <w:tr w:rsidR="005F42E3" w14:paraId="74D13221" w14:textId="77777777" w:rsidTr="00E3453D">
        <w:tc>
          <w:tcPr>
            <w:tcW w:w="889" w:type="dxa"/>
          </w:tcPr>
          <w:p w14:paraId="068D98E9" w14:textId="77777777" w:rsidR="005F42E3" w:rsidRDefault="00000000">
            <w:r>
              <w:lastRenderedPageBreak/>
              <w:t>HU-08</w:t>
            </w:r>
          </w:p>
        </w:tc>
        <w:tc>
          <w:tcPr>
            <w:tcW w:w="1559" w:type="dxa"/>
          </w:tcPr>
          <w:p w14:paraId="012FD12E" w14:textId="77777777" w:rsidR="005F42E3" w:rsidRDefault="00000000">
            <w:r>
              <w:t>Movimientos limitados</w:t>
            </w:r>
          </w:p>
        </w:tc>
        <w:tc>
          <w:tcPr>
            <w:tcW w:w="1603" w:type="dxa"/>
          </w:tcPr>
          <w:p w14:paraId="22787D79" w14:textId="77777777" w:rsidR="005F42E3" w:rsidRDefault="00000000">
            <w:r>
              <w:t>EP-03 Sistema de niveles</w:t>
            </w:r>
          </w:p>
        </w:tc>
        <w:tc>
          <w:tcPr>
            <w:tcW w:w="2861" w:type="dxa"/>
          </w:tcPr>
          <w:p w14:paraId="0372416F" w14:textId="77777777" w:rsidR="005F42E3" w:rsidRPr="00E46381" w:rsidRDefault="00000000">
            <w:r w:rsidRPr="00E46381">
              <w:t>Como jugador, quiero tener una cantidad limitada de movimientos para que el nivel represente un reto.</w:t>
            </w:r>
          </w:p>
        </w:tc>
        <w:tc>
          <w:tcPr>
            <w:tcW w:w="773" w:type="dxa"/>
          </w:tcPr>
          <w:p w14:paraId="51450053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5F2A4CCD" w14:textId="77777777" w:rsidR="005F42E3" w:rsidRDefault="00000000">
            <w:r>
              <w:t>S</w:t>
            </w:r>
          </w:p>
        </w:tc>
      </w:tr>
      <w:tr w:rsidR="005F42E3" w14:paraId="30E95FF4" w14:textId="77777777" w:rsidTr="00E3453D">
        <w:tc>
          <w:tcPr>
            <w:tcW w:w="889" w:type="dxa"/>
          </w:tcPr>
          <w:p w14:paraId="187D1E24" w14:textId="77777777" w:rsidR="005F42E3" w:rsidRDefault="00000000">
            <w:r>
              <w:t>HU-09</w:t>
            </w:r>
          </w:p>
        </w:tc>
        <w:tc>
          <w:tcPr>
            <w:tcW w:w="1559" w:type="dxa"/>
          </w:tcPr>
          <w:p w14:paraId="12FA1230" w14:textId="77777777" w:rsidR="005F42E3" w:rsidRDefault="00000000">
            <w:r>
              <w:t>Objetivos por nivel</w:t>
            </w:r>
          </w:p>
        </w:tc>
        <w:tc>
          <w:tcPr>
            <w:tcW w:w="1603" w:type="dxa"/>
          </w:tcPr>
          <w:p w14:paraId="1E987D60" w14:textId="77777777" w:rsidR="005F42E3" w:rsidRDefault="00000000">
            <w:r>
              <w:t>EP-03 Sistema de niveles</w:t>
            </w:r>
          </w:p>
        </w:tc>
        <w:tc>
          <w:tcPr>
            <w:tcW w:w="2861" w:type="dxa"/>
          </w:tcPr>
          <w:p w14:paraId="5B0E9FB8" w14:textId="77777777" w:rsidR="005F42E3" w:rsidRPr="00E46381" w:rsidRDefault="00000000">
            <w:r w:rsidRPr="00E46381">
              <w:t>Como jugador, quiero objetivos diferentes por nivel para que cada partida tenga una meta clara.</w:t>
            </w:r>
          </w:p>
        </w:tc>
        <w:tc>
          <w:tcPr>
            <w:tcW w:w="773" w:type="dxa"/>
          </w:tcPr>
          <w:p w14:paraId="5B12397F" w14:textId="77777777" w:rsidR="005F42E3" w:rsidRDefault="00000000">
            <w:r>
              <w:t>Must</w:t>
            </w:r>
          </w:p>
        </w:tc>
        <w:tc>
          <w:tcPr>
            <w:tcW w:w="1212" w:type="dxa"/>
          </w:tcPr>
          <w:p w14:paraId="6534AD4D" w14:textId="77777777" w:rsidR="005F42E3" w:rsidRDefault="00000000">
            <w:r>
              <w:t>L</w:t>
            </w:r>
          </w:p>
        </w:tc>
      </w:tr>
      <w:tr w:rsidR="005F42E3" w14:paraId="128E2768" w14:textId="77777777" w:rsidTr="00E3453D">
        <w:tc>
          <w:tcPr>
            <w:tcW w:w="889" w:type="dxa"/>
          </w:tcPr>
          <w:p w14:paraId="0412EC96" w14:textId="77777777" w:rsidR="005F42E3" w:rsidRDefault="00000000">
            <w:r>
              <w:t>HU-10</w:t>
            </w:r>
          </w:p>
        </w:tc>
        <w:tc>
          <w:tcPr>
            <w:tcW w:w="1559" w:type="dxa"/>
          </w:tcPr>
          <w:p w14:paraId="650ADAE8" w14:textId="77777777" w:rsidR="005F42E3" w:rsidRDefault="00000000">
            <w:r>
              <w:t>Pantalla de inicio</w:t>
            </w:r>
          </w:p>
        </w:tc>
        <w:tc>
          <w:tcPr>
            <w:tcW w:w="1603" w:type="dxa"/>
          </w:tcPr>
          <w:p w14:paraId="6C7CDAC2" w14:textId="77777777" w:rsidR="005F42E3" w:rsidRDefault="00000000">
            <w:r>
              <w:t>EP-04 Interfaz de usuario</w:t>
            </w:r>
          </w:p>
        </w:tc>
        <w:tc>
          <w:tcPr>
            <w:tcW w:w="2861" w:type="dxa"/>
          </w:tcPr>
          <w:p w14:paraId="0CE13493" w14:textId="77777777" w:rsidR="005F42E3" w:rsidRPr="00E46381" w:rsidRDefault="00000000">
            <w:r w:rsidRPr="00E46381">
              <w:t>Como jugador, quiero una pantalla de inicio para acceder fácilmente al juego.</w:t>
            </w:r>
          </w:p>
        </w:tc>
        <w:tc>
          <w:tcPr>
            <w:tcW w:w="773" w:type="dxa"/>
          </w:tcPr>
          <w:p w14:paraId="36AA94B0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1212" w:type="dxa"/>
          </w:tcPr>
          <w:p w14:paraId="49170100" w14:textId="77777777" w:rsidR="005F42E3" w:rsidRDefault="00000000">
            <w:r>
              <w:t>XS</w:t>
            </w:r>
          </w:p>
        </w:tc>
      </w:tr>
      <w:tr w:rsidR="005F42E3" w14:paraId="19978B09" w14:textId="77777777" w:rsidTr="00E3453D">
        <w:tc>
          <w:tcPr>
            <w:tcW w:w="889" w:type="dxa"/>
          </w:tcPr>
          <w:p w14:paraId="728A826A" w14:textId="77777777" w:rsidR="005F42E3" w:rsidRDefault="00000000">
            <w:r>
              <w:t>HU-11</w:t>
            </w:r>
          </w:p>
        </w:tc>
        <w:tc>
          <w:tcPr>
            <w:tcW w:w="1559" w:type="dxa"/>
          </w:tcPr>
          <w:p w14:paraId="46BA2135" w14:textId="77777777" w:rsidR="005F42E3" w:rsidRDefault="00000000">
            <w:r>
              <w:t>Selección de nivel</w:t>
            </w:r>
          </w:p>
        </w:tc>
        <w:tc>
          <w:tcPr>
            <w:tcW w:w="1603" w:type="dxa"/>
          </w:tcPr>
          <w:p w14:paraId="6D98BC1A" w14:textId="77777777" w:rsidR="005F42E3" w:rsidRDefault="00000000">
            <w:r>
              <w:t>EP-04 Interfaz de usuario</w:t>
            </w:r>
          </w:p>
        </w:tc>
        <w:tc>
          <w:tcPr>
            <w:tcW w:w="2861" w:type="dxa"/>
          </w:tcPr>
          <w:p w14:paraId="17752716" w14:textId="77777777" w:rsidR="005F42E3" w:rsidRPr="00E46381" w:rsidRDefault="00000000">
            <w:r w:rsidRPr="00E46381">
              <w:t>Como jugador, quiero seleccionar el nivel que deseo jugar para continuar mi progreso.</w:t>
            </w:r>
          </w:p>
        </w:tc>
        <w:tc>
          <w:tcPr>
            <w:tcW w:w="773" w:type="dxa"/>
          </w:tcPr>
          <w:p w14:paraId="0469315E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1212" w:type="dxa"/>
          </w:tcPr>
          <w:p w14:paraId="5297835E" w14:textId="77777777" w:rsidR="005F42E3" w:rsidRDefault="00000000">
            <w:r>
              <w:t>S</w:t>
            </w:r>
          </w:p>
        </w:tc>
      </w:tr>
      <w:tr w:rsidR="005F42E3" w14:paraId="0ED4CD03" w14:textId="77777777" w:rsidTr="00E3453D">
        <w:tc>
          <w:tcPr>
            <w:tcW w:w="889" w:type="dxa"/>
          </w:tcPr>
          <w:p w14:paraId="65BDA299" w14:textId="77777777" w:rsidR="005F42E3" w:rsidRDefault="00000000">
            <w:r>
              <w:t>HU-12</w:t>
            </w:r>
          </w:p>
        </w:tc>
        <w:tc>
          <w:tcPr>
            <w:tcW w:w="1559" w:type="dxa"/>
          </w:tcPr>
          <w:p w14:paraId="3713A89D" w14:textId="77777777" w:rsidR="005F42E3" w:rsidRDefault="00000000">
            <w:r>
              <w:t>Pantalla de victoria</w:t>
            </w:r>
          </w:p>
        </w:tc>
        <w:tc>
          <w:tcPr>
            <w:tcW w:w="1603" w:type="dxa"/>
          </w:tcPr>
          <w:p w14:paraId="0838717F" w14:textId="77777777" w:rsidR="005F42E3" w:rsidRDefault="00000000">
            <w:r>
              <w:t>EP-04 Interfaz de usuario</w:t>
            </w:r>
          </w:p>
        </w:tc>
        <w:tc>
          <w:tcPr>
            <w:tcW w:w="2861" w:type="dxa"/>
          </w:tcPr>
          <w:p w14:paraId="7866BC2C" w14:textId="77777777" w:rsidR="005F42E3" w:rsidRPr="00E46381" w:rsidRDefault="00000000">
            <w:r w:rsidRPr="00E46381">
              <w:t>Como jugador, quiero ver una pantalla de victoria cuando cumpla el objetivo del nivel.</w:t>
            </w:r>
          </w:p>
        </w:tc>
        <w:tc>
          <w:tcPr>
            <w:tcW w:w="773" w:type="dxa"/>
          </w:tcPr>
          <w:p w14:paraId="184DD62E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1212" w:type="dxa"/>
          </w:tcPr>
          <w:p w14:paraId="7D1E4F4A" w14:textId="77777777" w:rsidR="005F42E3" w:rsidRDefault="00000000">
            <w:r>
              <w:t>XS</w:t>
            </w:r>
          </w:p>
        </w:tc>
      </w:tr>
      <w:tr w:rsidR="005F42E3" w14:paraId="324E6386" w14:textId="77777777" w:rsidTr="00E3453D">
        <w:tc>
          <w:tcPr>
            <w:tcW w:w="889" w:type="dxa"/>
          </w:tcPr>
          <w:p w14:paraId="14C99AC6" w14:textId="77777777" w:rsidR="005F42E3" w:rsidRDefault="00000000">
            <w:r>
              <w:t>HU-13</w:t>
            </w:r>
          </w:p>
        </w:tc>
        <w:tc>
          <w:tcPr>
            <w:tcW w:w="1559" w:type="dxa"/>
          </w:tcPr>
          <w:p w14:paraId="154357A1" w14:textId="77777777" w:rsidR="005F42E3" w:rsidRDefault="00000000">
            <w:r>
              <w:t>Pantalla de derrota</w:t>
            </w:r>
          </w:p>
        </w:tc>
        <w:tc>
          <w:tcPr>
            <w:tcW w:w="1603" w:type="dxa"/>
          </w:tcPr>
          <w:p w14:paraId="538569B8" w14:textId="77777777" w:rsidR="005F42E3" w:rsidRDefault="00000000">
            <w:r>
              <w:t>EP-04 Interfaz de usuario</w:t>
            </w:r>
          </w:p>
        </w:tc>
        <w:tc>
          <w:tcPr>
            <w:tcW w:w="2861" w:type="dxa"/>
          </w:tcPr>
          <w:p w14:paraId="40359475" w14:textId="77777777" w:rsidR="005F42E3" w:rsidRPr="00E46381" w:rsidRDefault="00000000">
            <w:r w:rsidRPr="00E46381">
              <w:t>Como jugador, quiero ver una pantalla de derrota cuando se terminen mis movimientos sin cumplir el objetivo.</w:t>
            </w:r>
          </w:p>
        </w:tc>
        <w:tc>
          <w:tcPr>
            <w:tcW w:w="773" w:type="dxa"/>
          </w:tcPr>
          <w:p w14:paraId="628D1376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1212" w:type="dxa"/>
          </w:tcPr>
          <w:p w14:paraId="5930703B" w14:textId="77777777" w:rsidR="005F42E3" w:rsidRDefault="00000000">
            <w:r>
              <w:t>XS</w:t>
            </w:r>
          </w:p>
        </w:tc>
      </w:tr>
      <w:tr w:rsidR="005F42E3" w14:paraId="4F3905D7" w14:textId="77777777" w:rsidTr="00E3453D">
        <w:tc>
          <w:tcPr>
            <w:tcW w:w="889" w:type="dxa"/>
          </w:tcPr>
          <w:p w14:paraId="044CC83A" w14:textId="77777777" w:rsidR="005F42E3" w:rsidRDefault="00000000">
            <w:r>
              <w:t>HU-14</w:t>
            </w:r>
          </w:p>
        </w:tc>
        <w:tc>
          <w:tcPr>
            <w:tcW w:w="1559" w:type="dxa"/>
          </w:tcPr>
          <w:p w14:paraId="10AA038F" w14:textId="77777777" w:rsidR="005F42E3" w:rsidRDefault="00000000">
            <w:r>
              <w:t>Guardar progreso</w:t>
            </w:r>
          </w:p>
        </w:tc>
        <w:tc>
          <w:tcPr>
            <w:tcW w:w="1603" w:type="dxa"/>
          </w:tcPr>
          <w:p w14:paraId="6557380C" w14:textId="77777777" w:rsidR="005F42E3" w:rsidRDefault="00000000">
            <w:r>
              <w:t>EP-05 Persistencia</w:t>
            </w:r>
          </w:p>
        </w:tc>
        <w:tc>
          <w:tcPr>
            <w:tcW w:w="2861" w:type="dxa"/>
          </w:tcPr>
          <w:p w14:paraId="5E0E1FEA" w14:textId="77777777" w:rsidR="005F42E3" w:rsidRPr="00E46381" w:rsidRDefault="00000000">
            <w:r w:rsidRPr="00E46381">
              <w:t>Como jugador, quiero guardar mi progreso para continuar desde el último nivel desbloqueado.</w:t>
            </w:r>
          </w:p>
        </w:tc>
        <w:tc>
          <w:tcPr>
            <w:tcW w:w="773" w:type="dxa"/>
          </w:tcPr>
          <w:p w14:paraId="5EEB4200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1212" w:type="dxa"/>
          </w:tcPr>
          <w:p w14:paraId="024FECB8" w14:textId="77777777" w:rsidR="005F42E3" w:rsidRDefault="00000000">
            <w:r>
              <w:t>M</w:t>
            </w:r>
          </w:p>
        </w:tc>
      </w:tr>
      <w:tr w:rsidR="005F42E3" w14:paraId="56D7A7CB" w14:textId="77777777" w:rsidTr="00E3453D">
        <w:tc>
          <w:tcPr>
            <w:tcW w:w="889" w:type="dxa"/>
          </w:tcPr>
          <w:p w14:paraId="59A1EF62" w14:textId="77777777" w:rsidR="005F42E3" w:rsidRDefault="00000000">
            <w:r>
              <w:t>HU-15</w:t>
            </w:r>
          </w:p>
        </w:tc>
        <w:tc>
          <w:tcPr>
            <w:tcW w:w="1559" w:type="dxa"/>
          </w:tcPr>
          <w:p w14:paraId="3469711F" w14:textId="77777777" w:rsidR="005F42E3" w:rsidRDefault="00000000">
            <w:r>
              <w:t>Guardar récord</w:t>
            </w:r>
          </w:p>
        </w:tc>
        <w:tc>
          <w:tcPr>
            <w:tcW w:w="1603" w:type="dxa"/>
          </w:tcPr>
          <w:p w14:paraId="4C258907" w14:textId="77777777" w:rsidR="005F42E3" w:rsidRDefault="00000000">
            <w:r>
              <w:t>EP-05 Persistencia</w:t>
            </w:r>
          </w:p>
        </w:tc>
        <w:tc>
          <w:tcPr>
            <w:tcW w:w="2861" w:type="dxa"/>
          </w:tcPr>
          <w:p w14:paraId="5706B86B" w14:textId="77777777" w:rsidR="005F42E3" w:rsidRPr="00E46381" w:rsidRDefault="00000000">
            <w:r w:rsidRPr="00E46381">
              <w:t>Como jugador, quiero guardar mi mejor puntuación para intentar superar mi récord.</w:t>
            </w:r>
          </w:p>
        </w:tc>
        <w:tc>
          <w:tcPr>
            <w:tcW w:w="773" w:type="dxa"/>
          </w:tcPr>
          <w:p w14:paraId="37DDC9C6" w14:textId="77777777" w:rsidR="005F42E3" w:rsidRDefault="00000000">
            <w:proofErr w:type="spellStart"/>
            <w:r>
              <w:t>Could</w:t>
            </w:r>
            <w:proofErr w:type="spellEnd"/>
          </w:p>
        </w:tc>
        <w:tc>
          <w:tcPr>
            <w:tcW w:w="1212" w:type="dxa"/>
          </w:tcPr>
          <w:p w14:paraId="52926FCB" w14:textId="77777777" w:rsidR="005F42E3" w:rsidRDefault="00000000">
            <w:r>
              <w:t>S</w:t>
            </w:r>
          </w:p>
        </w:tc>
      </w:tr>
      <w:tr w:rsidR="005F42E3" w14:paraId="5826FAF8" w14:textId="77777777" w:rsidTr="00E3453D">
        <w:tc>
          <w:tcPr>
            <w:tcW w:w="889" w:type="dxa"/>
          </w:tcPr>
          <w:p w14:paraId="2A4D09EA" w14:textId="77777777" w:rsidR="005F42E3" w:rsidRDefault="00000000">
            <w:r>
              <w:t>HU-16</w:t>
            </w:r>
          </w:p>
        </w:tc>
        <w:tc>
          <w:tcPr>
            <w:tcW w:w="1559" w:type="dxa"/>
          </w:tcPr>
          <w:p w14:paraId="68821073" w14:textId="77777777" w:rsidR="005F42E3" w:rsidRDefault="00000000">
            <w:r>
              <w:t>Animaciones</w:t>
            </w:r>
          </w:p>
        </w:tc>
        <w:tc>
          <w:tcPr>
            <w:tcW w:w="1603" w:type="dxa"/>
          </w:tcPr>
          <w:p w14:paraId="60BDFFB1" w14:textId="77777777" w:rsidR="005F42E3" w:rsidRDefault="00000000">
            <w:r>
              <w:t>EP-06 Experiencia de usuario</w:t>
            </w:r>
          </w:p>
        </w:tc>
        <w:tc>
          <w:tcPr>
            <w:tcW w:w="2861" w:type="dxa"/>
          </w:tcPr>
          <w:p w14:paraId="74070310" w14:textId="1C3A2DB5" w:rsidR="005F42E3" w:rsidRPr="00E46381" w:rsidRDefault="00000000">
            <w:r w:rsidRPr="00E46381">
              <w:t xml:space="preserve">Como jugador, quiero animaciones al eliminar y caer </w:t>
            </w:r>
            <w:r w:rsidR="00782A1B" w:rsidRPr="00E46381">
              <w:t>gemas</w:t>
            </w:r>
            <w:r w:rsidRPr="00E46381">
              <w:t xml:space="preserve"> para que el juego se sienta más dinámico.</w:t>
            </w:r>
          </w:p>
        </w:tc>
        <w:tc>
          <w:tcPr>
            <w:tcW w:w="773" w:type="dxa"/>
          </w:tcPr>
          <w:p w14:paraId="4C0D6DE1" w14:textId="77777777" w:rsidR="005F42E3" w:rsidRDefault="00000000">
            <w:proofErr w:type="spellStart"/>
            <w:r>
              <w:t>Could</w:t>
            </w:r>
            <w:proofErr w:type="spellEnd"/>
          </w:p>
        </w:tc>
        <w:tc>
          <w:tcPr>
            <w:tcW w:w="1212" w:type="dxa"/>
          </w:tcPr>
          <w:p w14:paraId="3A3D2E53" w14:textId="77777777" w:rsidR="005F42E3" w:rsidRDefault="00000000">
            <w:r>
              <w:t>M</w:t>
            </w:r>
          </w:p>
        </w:tc>
      </w:tr>
      <w:tr w:rsidR="005F42E3" w14:paraId="29549D99" w14:textId="77777777" w:rsidTr="00E3453D">
        <w:tc>
          <w:tcPr>
            <w:tcW w:w="889" w:type="dxa"/>
          </w:tcPr>
          <w:p w14:paraId="6A76ED9C" w14:textId="77777777" w:rsidR="005F42E3" w:rsidRDefault="00000000">
            <w:r>
              <w:t>HU-17</w:t>
            </w:r>
          </w:p>
        </w:tc>
        <w:tc>
          <w:tcPr>
            <w:tcW w:w="1559" w:type="dxa"/>
          </w:tcPr>
          <w:p w14:paraId="6F865AA0" w14:textId="77777777" w:rsidR="005F42E3" w:rsidRDefault="00000000">
            <w:r>
              <w:t>Sonidos</w:t>
            </w:r>
          </w:p>
        </w:tc>
        <w:tc>
          <w:tcPr>
            <w:tcW w:w="1603" w:type="dxa"/>
          </w:tcPr>
          <w:p w14:paraId="104FADFB" w14:textId="77777777" w:rsidR="005F42E3" w:rsidRDefault="00000000">
            <w:r>
              <w:t>EP-06 Experiencia de usuario</w:t>
            </w:r>
          </w:p>
        </w:tc>
        <w:tc>
          <w:tcPr>
            <w:tcW w:w="2861" w:type="dxa"/>
          </w:tcPr>
          <w:p w14:paraId="5BD2216A" w14:textId="77777777" w:rsidR="005F42E3" w:rsidRPr="00E46381" w:rsidRDefault="00000000">
            <w:r w:rsidRPr="00E46381">
              <w:t>Como jugador, quiero efectos de sonido para recibir retroalimentación durante la partida.</w:t>
            </w:r>
          </w:p>
        </w:tc>
        <w:tc>
          <w:tcPr>
            <w:tcW w:w="773" w:type="dxa"/>
          </w:tcPr>
          <w:p w14:paraId="2758D84B" w14:textId="77777777" w:rsidR="005F42E3" w:rsidRDefault="00000000">
            <w:proofErr w:type="spellStart"/>
            <w:r>
              <w:t>Could</w:t>
            </w:r>
            <w:proofErr w:type="spellEnd"/>
          </w:p>
        </w:tc>
        <w:tc>
          <w:tcPr>
            <w:tcW w:w="1212" w:type="dxa"/>
          </w:tcPr>
          <w:p w14:paraId="166E8798" w14:textId="77777777" w:rsidR="005F42E3" w:rsidRDefault="00000000">
            <w:r>
              <w:t>S</w:t>
            </w:r>
          </w:p>
        </w:tc>
      </w:tr>
    </w:tbl>
    <w:p>
      <w:pPr>
        <w:pStyle w:val="Ttulo3"/>
      </w:pPr>
      <w:r>
        <w:t>Estimaci?n y priorizaci?n</w:t>
      </w:r>
    </w:p>
    <w:p w14:paraId="2C7E6243" w14:textId="77777777" w:rsidR="005F42E3" w:rsidRPr="00E46381" w:rsidRDefault="00000000">
      <w:r w:rsidRPr="00E46381">
        <w:t>La estimación se realizó mediante T-</w:t>
      </w:r>
      <w:proofErr w:type="spellStart"/>
      <w:r w:rsidRPr="00E46381">
        <w:t>shirt</w:t>
      </w:r>
      <w:proofErr w:type="spellEnd"/>
      <w:r w:rsidRPr="00E46381">
        <w:t xml:space="preserve"> </w:t>
      </w:r>
      <w:proofErr w:type="spellStart"/>
      <w:r w:rsidRPr="00E46381">
        <w:t>sizing</w:t>
      </w:r>
      <w:proofErr w:type="spellEnd"/>
      <w:r w:rsidRPr="00E46381">
        <w:t>, usando las tallas XS, S, M, L y XL. Esta técnica se aplicó de forma manual durante la planificación del equipo, comparando la complejidad, esfuerzo e incertidumbre de cada historia de usuario.</w:t>
      </w:r>
    </w:p>
    <w:p w14:paraId="078C7C16" w14:textId="77777777" w:rsidR="005F42E3" w:rsidRPr="00E46381" w:rsidRDefault="00000000">
      <w:r w:rsidRPr="00E46381">
        <w:t>La priorización se realizó con MoSCoW:</w:t>
      </w:r>
    </w:p>
    <w:p w14:paraId="33810001" w14:textId="6CC87F58" w:rsidR="005F42E3" w:rsidRDefault="00000000">
      <w:pPr>
        <w:pStyle w:val="Listaconvietas"/>
      </w:pPr>
      <w:r w:rsidRPr="00E46381">
        <w:rPr>
          <w:b/>
          <w:bCs/>
        </w:rPr>
        <w:t>Must Have:</w:t>
      </w:r>
      <w:r>
        <w:t xml:space="preserve"> indispensable para el MVP.</w:t>
      </w:r>
    </w:p>
    <w:p w14:paraId="76EA000D" w14:textId="03C0B4F2" w:rsidR="005F42E3" w:rsidRPr="00E46381" w:rsidRDefault="00000000">
      <w:pPr>
        <w:pStyle w:val="Listaconvietas"/>
      </w:pPr>
      <w:proofErr w:type="spellStart"/>
      <w:r w:rsidRPr="00E46381">
        <w:rPr>
          <w:b/>
          <w:bCs/>
        </w:rPr>
        <w:t>Should</w:t>
      </w:r>
      <w:proofErr w:type="spellEnd"/>
      <w:r w:rsidRPr="00E46381">
        <w:rPr>
          <w:b/>
          <w:bCs/>
        </w:rPr>
        <w:t xml:space="preserve"> </w:t>
      </w:r>
      <w:proofErr w:type="spellStart"/>
      <w:r w:rsidRPr="00E46381">
        <w:rPr>
          <w:b/>
          <w:bCs/>
        </w:rPr>
        <w:t>Have</w:t>
      </w:r>
      <w:proofErr w:type="spellEnd"/>
      <w:r w:rsidRPr="00E46381">
        <w:rPr>
          <w:b/>
          <w:bCs/>
        </w:rPr>
        <w:t>:</w:t>
      </w:r>
      <w:r w:rsidRPr="00E46381">
        <w:t xml:space="preserve"> importante, pero no bloquea la </w:t>
      </w:r>
      <w:r w:rsidR="00E46381" w:rsidRPr="00E46381">
        <w:t>funcionalidad</w:t>
      </w:r>
      <w:r w:rsidRPr="00E46381">
        <w:t xml:space="preserve"> principal.</w:t>
      </w:r>
    </w:p>
    <w:p w14:paraId="0A10DCD3" w14:textId="5C7BFA4D" w:rsidR="005F42E3" w:rsidRPr="00E46381" w:rsidRDefault="00000000">
      <w:pPr>
        <w:pStyle w:val="Listaconvietas"/>
      </w:pPr>
      <w:proofErr w:type="spellStart"/>
      <w:r w:rsidRPr="00E46381">
        <w:rPr>
          <w:b/>
          <w:bCs/>
        </w:rPr>
        <w:t>Could</w:t>
      </w:r>
      <w:proofErr w:type="spellEnd"/>
      <w:r w:rsidRPr="00E46381">
        <w:rPr>
          <w:b/>
          <w:bCs/>
        </w:rPr>
        <w:t xml:space="preserve"> </w:t>
      </w:r>
      <w:proofErr w:type="spellStart"/>
      <w:r w:rsidRPr="00E46381">
        <w:rPr>
          <w:b/>
          <w:bCs/>
        </w:rPr>
        <w:t>Have</w:t>
      </w:r>
      <w:proofErr w:type="spellEnd"/>
      <w:r w:rsidRPr="00E46381">
        <w:rPr>
          <w:b/>
          <w:bCs/>
        </w:rPr>
        <w:t>:</w:t>
      </w:r>
      <w:r w:rsidRPr="00E46381">
        <w:t xml:space="preserve"> deseable si queda tiempo.</w:t>
      </w:r>
    </w:p>
    <w:p w14:paraId="43F445EC" w14:textId="452DEC93" w:rsidR="005F42E3" w:rsidRPr="00E46381" w:rsidRDefault="00000000">
      <w:pPr>
        <w:pStyle w:val="Listaconvietas"/>
      </w:pPr>
      <w:proofErr w:type="spellStart"/>
      <w:r w:rsidRPr="00E46381">
        <w:rPr>
          <w:b/>
          <w:bCs/>
        </w:rPr>
        <w:t>Won't</w:t>
      </w:r>
      <w:proofErr w:type="spellEnd"/>
      <w:r w:rsidRPr="00E46381">
        <w:rPr>
          <w:b/>
          <w:bCs/>
        </w:rPr>
        <w:t xml:space="preserve"> </w:t>
      </w:r>
      <w:proofErr w:type="spellStart"/>
      <w:r w:rsidRPr="00E46381">
        <w:rPr>
          <w:b/>
          <w:bCs/>
        </w:rPr>
        <w:t>Have</w:t>
      </w:r>
      <w:proofErr w:type="spellEnd"/>
      <w:r w:rsidRPr="00E46381">
        <w:rPr>
          <w:b/>
          <w:bCs/>
        </w:rPr>
        <w:t>:</w:t>
      </w:r>
      <w:r w:rsidRPr="00E46381">
        <w:t xml:space="preserve"> fuera del alcance de </w:t>
      </w:r>
      <w:r w:rsidR="00E46381" w:rsidRPr="00E46381">
        <w:t>esta</w:t>
      </w:r>
      <w:r w:rsidRPr="00E46381">
        <w:t xml:space="preserve"> entrega.</w:t>
      </w:r>
    </w:p>
    <w:p w14:paraId="5CFB5CA2" w14:textId="77777777" w:rsidR="00E3453D" w:rsidRDefault="00E3453D">
      <w:pPr>
        <w:pStyle w:val="Ttulo2"/>
      </w:pPr>
    </w:p>
    <w:p w14:paraId="005F14BD" w14:textId="28934C17" w:rsidR="00E3453D" w:rsidRPr="00782A1B" w:rsidRDefault="00000000" w:rsidP="00E3453D">
      <w:pPr>
        <w:pStyle w:val="Ttulo2"/>
      </w:pPr>
      <w:r w:rsidRPr="00782A1B">
        <w:t xml:space="preserve">1.4 Criterios de </w:t>
      </w:r>
      <w:r w:rsidR="00E3453D" w:rsidRPr="00782A1B">
        <w:t>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42E3" w14:paraId="61CC71BA" w14:textId="77777777">
        <w:tc>
          <w:tcPr>
            <w:tcW w:w="4320" w:type="dxa"/>
          </w:tcPr>
          <w:p w14:paraId="5371E2C1" w14:textId="77777777" w:rsidR="005F42E3" w:rsidRDefault="00000000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5314D8C2" w14:textId="4385DB73" w:rsidR="005F42E3" w:rsidRDefault="00000000">
            <w:r>
              <w:rPr>
                <w:b/>
              </w:rPr>
              <w:t xml:space="preserve">Criterios de </w:t>
            </w:r>
            <w:r w:rsidR="00E3453D">
              <w:rPr>
                <w:b/>
              </w:rPr>
              <w:t>aceptación</w:t>
            </w:r>
          </w:p>
        </w:tc>
      </w:tr>
      <w:tr w:rsidR="005F42E3" w14:paraId="36A98D7A" w14:textId="77777777">
        <w:tc>
          <w:tcPr>
            <w:tcW w:w="4320" w:type="dxa"/>
          </w:tcPr>
          <w:p w14:paraId="7B33D1F2" w14:textId="77777777" w:rsidR="005F42E3" w:rsidRDefault="00000000">
            <w:r>
              <w:t>HU-01</w:t>
            </w:r>
          </w:p>
        </w:tc>
        <w:tc>
          <w:tcPr>
            <w:tcW w:w="4320" w:type="dxa"/>
          </w:tcPr>
          <w:p w14:paraId="0E0A27E7" w14:textId="5E0E978C" w:rsidR="005F42E3" w:rsidRDefault="00000000">
            <w:r w:rsidRPr="00E46381">
              <w:t xml:space="preserve">El tablero se genera al iniciar una partida. No existen </w:t>
            </w:r>
            <w:r w:rsidR="00E3453D" w:rsidRPr="00E46381">
              <w:t>combinaciones</w:t>
            </w:r>
            <w:r w:rsidRPr="00E46381">
              <w:t xml:space="preserve"> iniciales automáticas. </w:t>
            </w:r>
            <w:r>
              <w:t>Todas las celdas del tablero contienen una gema visible.</w:t>
            </w:r>
          </w:p>
        </w:tc>
      </w:tr>
      <w:tr w:rsidR="005F42E3" w:rsidRPr="00E46381" w14:paraId="03E1FFCF" w14:textId="77777777">
        <w:tc>
          <w:tcPr>
            <w:tcW w:w="4320" w:type="dxa"/>
          </w:tcPr>
          <w:p w14:paraId="21A562E1" w14:textId="77777777" w:rsidR="005F42E3" w:rsidRDefault="00000000">
            <w:r>
              <w:t>HU-02</w:t>
            </w:r>
          </w:p>
        </w:tc>
        <w:tc>
          <w:tcPr>
            <w:tcW w:w="4320" w:type="dxa"/>
          </w:tcPr>
          <w:p w14:paraId="60CF183E" w14:textId="2FBD3B7E" w:rsidR="005F42E3" w:rsidRPr="00E46381" w:rsidRDefault="00000000">
            <w:r w:rsidRPr="00E46381">
              <w:t xml:space="preserve">El jugador puede seleccionar dos </w:t>
            </w:r>
            <w:r w:rsidR="00E3453D" w:rsidRPr="00E46381">
              <w:t>gemas</w:t>
            </w:r>
            <w:r w:rsidRPr="00E46381">
              <w:t xml:space="preserve"> adyacentes. El intercambio solo se permite si las </w:t>
            </w:r>
            <w:r w:rsidR="00E3453D" w:rsidRPr="00E46381">
              <w:t>gemas</w:t>
            </w:r>
            <w:r w:rsidRPr="00E46381">
              <w:t xml:space="preserve"> están una al lado de la otra. Si el movimiento no genera combinación, las </w:t>
            </w:r>
            <w:r w:rsidR="00E3453D" w:rsidRPr="00E46381">
              <w:t>gemas</w:t>
            </w:r>
            <w:r w:rsidRPr="00E46381">
              <w:t xml:space="preserve"> regresan a su posición original.</w:t>
            </w:r>
          </w:p>
        </w:tc>
      </w:tr>
      <w:tr w:rsidR="005F42E3" w14:paraId="72666153" w14:textId="77777777">
        <w:tc>
          <w:tcPr>
            <w:tcW w:w="4320" w:type="dxa"/>
          </w:tcPr>
          <w:p w14:paraId="101F504A" w14:textId="77777777" w:rsidR="005F42E3" w:rsidRDefault="00000000">
            <w:r>
              <w:t>HU-03</w:t>
            </w:r>
          </w:p>
        </w:tc>
        <w:tc>
          <w:tcPr>
            <w:tcW w:w="4320" w:type="dxa"/>
          </w:tcPr>
          <w:p w14:paraId="1C57E12E" w14:textId="5B48A4FA" w:rsidR="005F42E3" w:rsidRDefault="00000000">
            <w:r w:rsidRPr="00E46381">
              <w:t xml:space="preserve">El sistema identifica </w:t>
            </w:r>
            <w:r w:rsidR="00E3453D" w:rsidRPr="00E46381">
              <w:t>combinaciones</w:t>
            </w:r>
            <w:r w:rsidRPr="00E46381">
              <w:t xml:space="preserve"> horizontales y verticales de tres o más </w:t>
            </w:r>
            <w:r w:rsidR="00E3453D" w:rsidRPr="00E46381">
              <w:t>gemas</w:t>
            </w:r>
            <w:r w:rsidRPr="00E46381">
              <w:t xml:space="preserve"> iguales. </w:t>
            </w:r>
            <w:r>
              <w:t xml:space="preserve">Las </w:t>
            </w:r>
            <w:r w:rsidR="00E3453D">
              <w:t>combinaciones</w:t>
            </w:r>
            <w:r>
              <w:t xml:space="preserve"> se detectan después de cada movimiento válido.</w:t>
            </w:r>
          </w:p>
        </w:tc>
      </w:tr>
      <w:tr w:rsidR="005F42E3" w:rsidRPr="00E46381" w14:paraId="11952664" w14:textId="77777777">
        <w:tc>
          <w:tcPr>
            <w:tcW w:w="4320" w:type="dxa"/>
          </w:tcPr>
          <w:p w14:paraId="5CB08F28" w14:textId="77777777" w:rsidR="005F42E3" w:rsidRDefault="00000000">
            <w:r>
              <w:t>HU-04</w:t>
            </w:r>
          </w:p>
        </w:tc>
        <w:tc>
          <w:tcPr>
            <w:tcW w:w="4320" w:type="dxa"/>
          </w:tcPr>
          <w:p w14:paraId="7C70E1D8" w14:textId="0EF04BB8" w:rsidR="005F42E3" w:rsidRPr="00E46381" w:rsidRDefault="00000000">
            <w:r w:rsidRPr="00E46381">
              <w:t xml:space="preserve">Las </w:t>
            </w:r>
            <w:r w:rsidR="00E3453D" w:rsidRPr="00E46381">
              <w:t>gemas</w:t>
            </w:r>
            <w:r w:rsidRPr="00E46381">
              <w:t xml:space="preserve"> combinadas desaparecen del tablero. El sistema actualiza el puntaje después de eliminar una combinación. No se eliminan </w:t>
            </w:r>
            <w:r w:rsidR="00E3453D" w:rsidRPr="00E46381">
              <w:t>gemas</w:t>
            </w:r>
            <w:r w:rsidRPr="00E46381">
              <w:t xml:space="preserve"> que no formen parte de una combinación.</w:t>
            </w:r>
          </w:p>
        </w:tc>
      </w:tr>
      <w:tr w:rsidR="005F42E3" w14:paraId="3EA6C6BD" w14:textId="77777777">
        <w:tc>
          <w:tcPr>
            <w:tcW w:w="4320" w:type="dxa"/>
          </w:tcPr>
          <w:p w14:paraId="21EE74D1" w14:textId="77777777" w:rsidR="005F42E3" w:rsidRDefault="00000000">
            <w:r>
              <w:t>HU-05</w:t>
            </w:r>
          </w:p>
        </w:tc>
        <w:tc>
          <w:tcPr>
            <w:tcW w:w="4320" w:type="dxa"/>
          </w:tcPr>
          <w:p w14:paraId="54042907" w14:textId="0998B2EE" w:rsidR="005F42E3" w:rsidRDefault="00000000">
            <w:r w:rsidRPr="00E46381">
              <w:t xml:space="preserve">Las </w:t>
            </w:r>
            <w:r w:rsidR="00E3453D" w:rsidRPr="00E46381">
              <w:t>gemas</w:t>
            </w:r>
            <w:r w:rsidRPr="00E46381">
              <w:t xml:space="preserve"> superiores caen para llenar los espacios vacíos. La gravedad se aplica hasta que no queden huecos intermedios. </w:t>
            </w:r>
            <w:r>
              <w:t>El tablero mantiene su tamaño original.</w:t>
            </w:r>
          </w:p>
        </w:tc>
      </w:tr>
      <w:tr w:rsidR="005F42E3" w:rsidRPr="00E3453D" w14:paraId="4B9E57F1" w14:textId="77777777">
        <w:tc>
          <w:tcPr>
            <w:tcW w:w="4320" w:type="dxa"/>
          </w:tcPr>
          <w:p w14:paraId="1F23084B" w14:textId="77777777" w:rsidR="005F42E3" w:rsidRPr="00E3453D" w:rsidRDefault="00000000">
            <w:r w:rsidRPr="00E3453D">
              <w:t>HU-06</w:t>
            </w:r>
          </w:p>
        </w:tc>
        <w:tc>
          <w:tcPr>
            <w:tcW w:w="4320" w:type="dxa"/>
          </w:tcPr>
          <w:p w14:paraId="1E01F19A" w14:textId="15B66D1E" w:rsidR="005F42E3" w:rsidRPr="00E3453D" w:rsidRDefault="00000000">
            <w:r w:rsidRPr="00E3453D">
              <w:t xml:space="preserve">Se generan nuevas </w:t>
            </w:r>
            <w:r w:rsidR="00E3453D" w:rsidRPr="00E3453D">
              <w:t>gemas</w:t>
            </w:r>
            <w:r w:rsidRPr="00E3453D">
              <w:t xml:space="preserve"> en los espacios vacíos de la parte superior. Las nuevas </w:t>
            </w:r>
            <w:r w:rsidR="00E3453D" w:rsidRPr="00E3453D">
              <w:t>gemas</w:t>
            </w:r>
            <w:r w:rsidRPr="00E3453D">
              <w:t xml:space="preserve"> se integran al tablero después de aplicar gravedad. El tablero queda completo al finalizar la jugada.</w:t>
            </w:r>
          </w:p>
        </w:tc>
      </w:tr>
      <w:tr w:rsidR="005F42E3" w14:paraId="423FFB3D" w14:textId="77777777">
        <w:tc>
          <w:tcPr>
            <w:tcW w:w="4320" w:type="dxa"/>
          </w:tcPr>
          <w:p w14:paraId="14A09ED5" w14:textId="77777777" w:rsidR="005F42E3" w:rsidRDefault="00000000">
            <w:r>
              <w:t>HU-07</w:t>
            </w:r>
          </w:p>
        </w:tc>
        <w:tc>
          <w:tcPr>
            <w:tcW w:w="4320" w:type="dxa"/>
          </w:tcPr>
          <w:p w14:paraId="70FA0287" w14:textId="65458E81" w:rsidR="005F42E3" w:rsidRDefault="00000000">
            <w:r w:rsidRPr="00E46381">
              <w:t xml:space="preserve">El puntaje aumenta al eliminar </w:t>
            </w:r>
            <w:r w:rsidR="00E3453D" w:rsidRPr="00E46381">
              <w:t>combinaciones</w:t>
            </w:r>
            <w:r w:rsidRPr="00E46381">
              <w:t xml:space="preserve">. Las </w:t>
            </w:r>
            <w:r w:rsidR="00E3453D" w:rsidRPr="00E46381">
              <w:t>combinaciones</w:t>
            </w:r>
            <w:r w:rsidRPr="00E46381">
              <w:t xml:space="preserve"> más grandes otorgan mayor puntaje. </w:t>
            </w:r>
            <w:r>
              <w:t>El puntaje actual se muestra durante la partida.</w:t>
            </w:r>
          </w:p>
        </w:tc>
      </w:tr>
      <w:tr w:rsidR="005F42E3" w:rsidRPr="00E46381" w14:paraId="2612B7F2" w14:textId="77777777">
        <w:tc>
          <w:tcPr>
            <w:tcW w:w="4320" w:type="dxa"/>
          </w:tcPr>
          <w:p w14:paraId="2B96394A" w14:textId="77777777" w:rsidR="005F42E3" w:rsidRDefault="00000000">
            <w:r>
              <w:t>HU-08</w:t>
            </w:r>
          </w:p>
        </w:tc>
        <w:tc>
          <w:tcPr>
            <w:tcW w:w="4320" w:type="dxa"/>
          </w:tcPr>
          <w:p w14:paraId="3D209577" w14:textId="1123E542" w:rsidR="005F42E3" w:rsidRPr="00E46381" w:rsidRDefault="00000000">
            <w:r w:rsidRPr="00E46381">
              <w:t xml:space="preserve">Cada movimiento válido reduce en uno el contador de movimientos. El contador se muestra en pantalla. Cuando llega a cero, el juego </w:t>
            </w:r>
            <w:r w:rsidR="00E3453D" w:rsidRPr="00E46381">
              <w:t>evalúa</w:t>
            </w:r>
            <w:r w:rsidRPr="00E46381">
              <w:t xml:space="preserve"> si el nivel fue ganado o perdido.</w:t>
            </w:r>
          </w:p>
        </w:tc>
      </w:tr>
      <w:tr w:rsidR="005F42E3" w:rsidRPr="00E46381" w14:paraId="77F27AA8" w14:textId="77777777">
        <w:tc>
          <w:tcPr>
            <w:tcW w:w="4320" w:type="dxa"/>
          </w:tcPr>
          <w:p w14:paraId="37277DDB" w14:textId="77777777" w:rsidR="005F42E3" w:rsidRDefault="00000000">
            <w:r>
              <w:t>HU-09</w:t>
            </w:r>
          </w:p>
        </w:tc>
        <w:tc>
          <w:tcPr>
            <w:tcW w:w="4320" w:type="dxa"/>
          </w:tcPr>
          <w:p w14:paraId="01140438" w14:textId="77777777" w:rsidR="005F42E3" w:rsidRPr="00E46381" w:rsidRDefault="00000000">
            <w:r w:rsidRPr="00E46381">
              <w:t>Cada nivel tiene un objetivo específico. El juego valida automáticamente si el objetivo fue cumplido. Al cumplir el objetivo, se muestra la pantalla de victoria.</w:t>
            </w:r>
          </w:p>
        </w:tc>
      </w:tr>
      <w:tr w:rsidR="005F42E3" w14:paraId="4FB5D439" w14:textId="77777777">
        <w:tc>
          <w:tcPr>
            <w:tcW w:w="4320" w:type="dxa"/>
          </w:tcPr>
          <w:p w14:paraId="2C588694" w14:textId="77777777" w:rsidR="005F42E3" w:rsidRDefault="00000000">
            <w:r>
              <w:t>HU-10</w:t>
            </w:r>
          </w:p>
        </w:tc>
        <w:tc>
          <w:tcPr>
            <w:tcW w:w="4320" w:type="dxa"/>
          </w:tcPr>
          <w:p w14:paraId="5B2FB168" w14:textId="268512D3" w:rsidR="005F42E3" w:rsidRDefault="00000000">
            <w:r w:rsidRPr="00E46381">
              <w:t xml:space="preserve">La pantalla de inicio muestra el nombre del juego. Incluye un </w:t>
            </w:r>
            <w:r w:rsidR="00E3453D" w:rsidRPr="00E46381">
              <w:t>botón</w:t>
            </w:r>
            <w:r w:rsidRPr="00E46381">
              <w:t xml:space="preserve"> para comenzar. </w:t>
            </w:r>
            <w:r>
              <w:t xml:space="preserve">El </w:t>
            </w:r>
            <w:r w:rsidR="00E3453D">
              <w:t>botón</w:t>
            </w:r>
            <w:r>
              <w:t xml:space="preserve"> lleva al flujo principal del juego.</w:t>
            </w:r>
          </w:p>
        </w:tc>
      </w:tr>
      <w:tr w:rsidR="005F42E3" w14:paraId="5A09D293" w14:textId="77777777">
        <w:tc>
          <w:tcPr>
            <w:tcW w:w="4320" w:type="dxa"/>
          </w:tcPr>
          <w:p w14:paraId="0D9B68B3" w14:textId="77777777" w:rsidR="005F42E3" w:rsidRDefault="00000000">
            <w:r>
              <w:t>HU-11</w:t>
            </w:r>
          </w:p>
        </w:tc>
        <w:tc>
          <w:tcPr>
            <w:tcW w:w="4320" w:type="dxa"/>
          </w:tcPr>
          <w:p w14:paraId="1E0C5446" w14:textId="77777777" w:rsidR="005F42E3" w:rsidRDefault="00000000">
            <w:r w:rsidRPr="00E46381">
              <w:t xml:space="preserve">La pantalla de selección muestra los niveles </w:t>
            </w:r>
            <w:r w:rsidRPr="00E46381">
              <w:lastRenderedPageBreak/>
              <w:t xml:space="preserve">disponibles. Los niveles bloqueados no pueden seleccionarse. </w:t>
            </w:r>
            <w:r>
              <w:t>El jugador puede iniciar un nivel desbloqueado.</w:t>
            </w:r>
          </w:p>
        </w:tc>
      </w:tr>
      <w:tr w:rsidR="005F42E3" w:rsidRPr="00E46381" w14:paraId="42F7146D" w14:textId="77777777">
        <w:tc>
          <w:tcPr>
            <w:tcW w:w="4320" w:type="dxa"/>
          </w:tcPr>
          <w:p w14:paraId="45E046BD" w14:textId="77777777" w:rsidR="005F42E3" w:rsidRDefault="00000000">
            <w:r>
              <w:lastRenderedPageBreak/>
              <w:t>HU-12</w:t>
            </w:r>
          </w:p>
        </w:tc>
        <w:tc>
          <w:tcPr>
            <w:tcW w:w="4320" w:type="dxa"/>
          </w:tcPr>
          <w:p w14:paraId="4806ABBC" w14:textId="77777777" w:rsidR="005F42E3" w:rsidRPr="00E46381" w:rsidRDefault="00000000">
            <w:r w:rsidRPr="00E46381">
              <w:t>La pantalla de victoria aparece al cumplir el objetivo. Muestra el puntaje obtenido. Permite avanzar o volver a la selección de nivel.</w:t>
            </w:r>
          </w:p>
        </w:tc>
      </w:tr>
      <w:tr w:rsidR="005F42E3" w14:paraId="1A637012" w14:textId="77777777">
        <w:tc>
          <w:tcPr>
            <w:tcW w:w="4320" w:type="dxa"/>
          </w:tcPr>
          <w:p w14:paraId="1BD77E3B" w14:textId="77777777" w:rsidR="005F42E3" w:rsidRDefault="00000000">
            <w:r>
              <w:t>HU-13</w:t>
            </w:r>
          </w:p>
        </w:tc>
        <w:tc>
          <w:tcPr>
            <w:tcW w:w="4320" w:type="dxa"/>
          </w:tcPr>
          <w:p w14:paraId="35124EBD" w14:textId="77777777" w:rsidR="005F42E3" w:rsidRDefault="00000000">
            <w:r w:rsidRPr="00E46381">
              <w:t xml:space="preserve">La pantalla de derrota aparece cuando se agotan los movimientos sin cumplir el objetivo. </w:t>
            </w:r>
            <w:r>
              <w:t>Permite reintentar el nivel.</w:t>
            </w:r>
          </w:p>
        </w:tc>
      </w:tr>
      <w:tr w:rsidR="005F42E3" w14:paraId="7C3DB64B" w14:textId="77777777">
        <w:tc>
          <w:tcPr>
            <w:tcW w:w="4320" w:type="dxa"/>
          </w:tcPr>
          <w:p w14:paraId="73CF19FC" w14:textId="77777777" w:rsidR="005F42E3" w:rsidRDefault="00000000">
            <w:r>
              <w:t>HU-14</w:t>
            </w:r>
          </w:p>
        </w:tc>
        <w:tc>
          <w:tcPr>
            <w:tcW w:w="4320" w:type="dxa"/>
          </w:tcPr>
          <w:p w14:paraId="6B24C245" w14:textId="7EEACCCC" w:rsidR="005F42E3" w:rsidRDefault="00000000">
            <w:r w:rsidRPr="00E46381">
              <w:t xml:space="preserve">El progreso se guarda al completar un nivel. Al volver al juego se conserva el último nivel desbloqueado. </w:t>
            </w:r>
            <w:r>
              <w:t xml:space="preserve">El guardado </w:t>
            </w:r>
            <w:proofErr w:type="gramStart"/>
            <w:r w:rsidR="00E3453D">
              <w:t>funciona</w:t>
            </w:r>
            <w:proofErr w:type="gramEnd"/>
            <w:r>
              <w:t xml:space="preserve"> aunque se cierre el navegador.</w:t>
            </w:r>
          </w:p>
        </w:tc>
      </w:tr>
      <w:tr w:rsidR="005F42E3" w14:paraId="11B7BAB7" w14:textId="77777777">
        <w:tc>
          <w:tcPr>
            <w:tcW w:w="4320" w:type="dxa"/>
          </w:tcPr>
          <w:p w14:paraId="6687445E" w14:textId="77777777" w:rsidR="005F42E3" w:rsidRDefault="00000000">
            <w:r>
              <w:t>HU-15</w:t>
            </w:r>
          </w:p>
        </w:tc>
        <w:tc>
          <w:tcPr>
            <w:tcW w:w="4320" w:type="dxa"/>
          </w:tcPr>
          <w:p w14:paraId="6E56C45B" w14:textId="77777777" w:rsidR="005F42E3" w:rsidRDefault="00000000">
            <w:r w:rsidRPr="00E46381">
              <w:t xml:space="preserve">El sistema guarda la mejor puntuación obtenida. Si el jugador supera su récord, el valor anterior se actualiza. </w:t>
            </w:r>
            <w:r>
              <w:t>El récord se muestra en la interfaz.</w:t>
            </w:r>
          </w:p>
        </w:tc>
      </w:tr>
      <w:tr w:rsidR="005F42E3" w14:paraId="53233E6F" w14:textId="77777777">
        <w:tc>
          <w:tcPr>
            <w:tcW w:w="4320" w:type="dxa"/>
          </w:tcPr>
          <w:p w14:paraId="5082C86F" w14:textId="77777777" w:rsidR="005F42E3" w:rsidRDefault="00000000">
            <w:r>
              <w:t>HU-16</w:t>
            </w:r>
          </w:p>
        </w:tc>
        <w:tc>
          <w:tcPr>
            <w:tcW w:w="4320" w:type="dxa"/>
          </w:tcPr>
          <w:p w14:paraId="44502EE1" w14:textId="6A68DAE3" w:rsidR="005F42E3" w:rsidRDefault="00000000">
            <w:r w:rsidRPr="00E46381">
              <w:t xml:space="preserve">Las </w:t>
            </w:r>
            <w:r w:rsidR="00E3453D" w:rsidRPr="00E46381">
              <w:t>gemas</w:t>
            </w:r>
            <w:r w:rsidRPr="00E46381">
              <w:t xml:space="preserve"> tienen </w:t>
            </w:r>
            <w:r w:rsidR="00E3453D" w:rsidRPr="00E46381">
              <w:t>animación</w:t>
            </w:r>
            <w:r w:rsidRPr="00E46381">
              <w:t xml:space="preserve"> al desaparecer. La </w:t>
            </w:r>
            <w:r w:rsidR="00E3453D" w:rsidRPr="00E46381">
              <w:t>caída</w:t>
            </w:r>
            <w:r w:rsidRPr="00E46381">
              <w:t xml:space="preserve"> de nuevas </w:t>
            </w:r>
            <w:r w:rsidR="00E3453D" w:rsidRPr="00E46381">
              <w:t>gemas</w:t>
            </w:r>
            <w:r w:rsidRPr="00E46381">
              <w:t xml:space="preserve"> se visualiza de forma fluida. </w:t>
            </w:r>
            <w:r>
              <w:t>Las animaciones no impiden jugar correctamente.</w:t>
            </w:r>
          </w:p>
        </w:tc>
      </w:tr>
      <w:tr w:rsidR="005F42E3" w:rsidRPr="00E46381" w14:paraId="626708C0" w14:textId="77777777">
        <w:tc>
          <w:tcPr>
            <w:tcW w:w="4320" w:type="dxa"/>
          </w:tcPr>
          <w:p w14:paraId="0A1F1A38" w14:textId="77777777" w:rsidR="005F42E3" w:rsidRDefault="00000000">
            <w:r>
              <w:t>HU-17</w:t>
            </w:r>
          </w:p>
        </w:tc>
        <w:tc>
          <w:tcPr>
            <w:tcW w:w="4320" w:type="dxa"/>
          </w:tcPr>
          <w:p w14:paraId="663D8D6A" w14:textId="2907C7A5" w:rsidR="005F42E3" w:rsidRPr="00E46381" w:rsidRDefault="00000000">
            <w:r w:rsidRPr="00E46381">
              <w:t xml:space="preserve">El juego reproduce sonidos en </w:t>
            </w:r>
            <w:r w:rsidR="00E3453D" w:rsidRPr="00E46381">
              <w:t>acciones</w:t>
            </w:r>
            <w:r w:rsidRPr="00E46381">
              <w:t xml:space="preserve"> importantes. Los sonidos no se superponen de forma </w:t>
            </w:r>
            <w:r w:rsidR="00E3453D" w:rsidRPr="00E46381">
              <w:t>molesta</w:t>
            </w:r>
            <w:r w:rsidRPr="00E46381">
              <w:t xml:space="preserve">. El jugador puede </w:t>
            </w:r>
            <w:r w:rsidR="00E3453D" w:rsidRPr="00E46381">
              <w:t>jugar,</w:t>
            </w:r>
            <w:r w:rsidRPr="00E46381">
              <w:t xml:space="preserve"> aunque el sonido no </w:t>
            </w:r>
            <w:r w:rsidR="00E3453D" w:rsidRPr="00E46381">
              <w:t>esté</w:t>
            </w:r>
            <w:r w:rsidRPr="00E46381">
              <w:t xml:space="preserve"> disponible.</w:t>
            </w:r>
          </w:p>
        </w:tc>
      </w:tr>
    </w:tbl>
    <w:p w14:paraId="25C7A783" w14:textId="77777777" w:rsidR="005F42E3" w:rsidRPr="00782A1B" w:rsidRDefault="00000000">
      <w:pPr>
        <w:pStyle w:val="Ttulo2"/>
      </w:pPr>
      <w:r w:rsidRPr="00782A1B">
        <w:t>1.5 Priorización MoSCoW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2DD1051D" w14:textId="77777777">
        <w:tc>
          <w:tcPr>
            <w:tcW w:w="2880" w:type="dxa"/>
          </w:tcPr>
          <w:p w14:paraId="7772066E" w14:textId="49F103AE" w:rsidR="005F42E3" w:rsidRDefault="00E3453D">
            <w:r>
              <w:rPr>
                <w:b/>
              </w:rPr>
              <w:t>Categoría</w:t>
            </w:r>
          </w:p>
        </w:tc>
        <w:tc>
          <w:tcPr>
            <w:tcW w:w="2880" w:type="dxa"/>
          </w:tcPr>
          <w:p w14:paraId="6C6DB2DA" w14:textId="77777777" w:rsidR="005F42E3" w:rsidRDefault="00000000">
            <w:r>
              <w:rPr>
                <w:b/>
              </w:rPr>
              <w:t>Historias incluidas</w:t>
            </w:r>
          </w:p>
        </w:tc>
        <w:tc>
          <w:tcPr>
            <w:tcW w:w="2880" w:type="dxa"/>
          </w:tcPr>
          <w:p w14:paraId="47735001" w14:textId="798F917D" w:rsidR="005F42E3" w:rsidRDefault="00E3453D">
            <w:r>
              <w:rPr>
                <w:b/>
              </w:rPr>
              <w:t>Justificación</w:t>
            </w:r>
          </w:p>
        </w:tc>
      </w:tr>
      <w:tr w:rsidR="005F42E3" w:rsidRPr="00E46381" w14:paraId="510AF28B" w14:textId="77777777">
        <w:tc>
          <w:tcPr>
            <w:tcW w:w="2880" w:type="dxa"/>
          </w:tcPr>
          <w:p w14:paraId="46BDFFB4" w14:textId="77777777" w:rsidR="005F42E3" w:rsidRDefault="00000000">
            <w:r>
              <w:t>Must Have</w:t>
            </w:r>
          </w:p>
        </w:tc>
        <w:tc>
          <w:tcPr>
            <w:tcW w:w="2880" w:type="dxa"/>
          </w:tcPr>
          <w:p w14:paraId="020771E3" w14:textId="77777777" w:rsidR="005F42E3" w:rsidRDefault="00000000">
            <w:r>
              <w:t>HU-01, HU-02, HU-03, HU-04, HU-05, HU-06, HU-07, HU-08, HU-09</w:t>
            </w:r>
          </w:p>
        </w:tc>
        <w:tc>
          <w:tcPr>
            <w:tcW w:w="2880" w:type="dxa"/>
          </w:tcPr>
          <w:p w14:paraId="72A8CE9B" w14:textId="7C76BA00" w:rsidR="005F42E3" w:rsidRPr="00E46381" w:rsidRDefault="00000000">
            <w:r w:rsidRPr="00E46381">
              <w:t xml:space="preserve">Son necesarias para que el juego sea </w:t>
            </w:r>
            <w:r w:rsidR="00E3453D" w:rsidRPr="00E46381">
              <w:t>funcional</w:t>
            </w:r>
            <w:r w:rsidRPr="00E46381">
              <w:t xml:space="preserve"> y el MVP pueda completarse.</w:t>
            </w:r>
          </w:p>
        </w:tc>
      </w:tr>
      <w:tr w:rsidR="005F42E3" w:rsidRPr="00E46381" w14:paraId="7115294C" w14:textId="77777777">
        <w:tc>
          <w:tcPr>
            <w:tcW w:w="2880" w:type="dxa"/>
          </w:tcPr>
          <w:p w14:paraId="2C078DFF" w14:textId="77777777" w:rsidR="005F42E3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2880" w:type="dxa"/>
          </w:tcPr>
          <w:p w14:paraId="38DF3EC3" w14:textId="77777777" w:rsidR="005F42E3" w:rsidRDefault="00000000">
            <w:r>
              <w:t>HU-10, HU-11, HU-12, HU-13, HU-14</w:t>
            </w:r>
          </w:p>
        </w:tc>
        <w:tc>
          <w:tcPr>
            <w:tcW w:w="2880" w:type="dxa"/>
          </w:tcPr>
          <w:p w14:paraId="6777917C" w14:textId="77777777" w:rsidR="005F42E3" w:rsidRPr="00E46381" w:rsidRDefault="00000000">
            <w:r w:rsidRPr="00E46381">
              <w:t>Mejoran el flujo de usuario y permiten una experiencia completa, aunque la mecánica principal puede existir sin ellas.</w:t>
            </w:r>
          </w:p>
        </w:tc>
      </w:tr>
      <w:tr w:rsidR="005F42E3" w:rsidRPr="00E46381" w14:paraId="376568F7" w14:textId="77777777">
        <w:tc>
          <w:tcPr>
            <w:tcW w:w="2880" w:type="dxa"/>
          </w:tcPr>
          <w:p w14:paraId="53DE2DFD" w14:textId="77777777" w:rsidR="005F42E3" w:rsidRDefault="00000000"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2880" w:type="dxa"/>
          </w:tcPr>
          <w:p w14:paraId="0D97139D" w14:textId="77777777" w:rsidR="005F42E3" w:rsidRDefault="00000000">
            <w:r>
              <w:t>HU-15, HU-16, HU-17</w:t>
            </w:r>
          </w:p>
        </w:tc>
        <w:tc>
          <w:tcPr>
            <w:tcW w:w="2880" w:type="dxa"/>
          </w:tcPr>
          <w:p w14:paraId="77D81332" w14:textId="77777777" w:rsidR="005F42E3" w:rsidRPr="00E46381" w:rsidRDefault="00000000">
            <w:r w:rsidRPr="00E46381">
              <w:t>Aportan valor adicional y mejor experiencia, pero no son indispensables para la entrega inicial.</w:t>
            </w:r>
          </w:p>
        </w:tc>
      </w:tr>
      <w:tr w:rsidR="005F42E3" w:rsidRPr="00E46381" w14:paraId="1219945C" w14:textId="77777777">
        <w:tc>
          <w:tcPr>
            <w:tcW w:w="2880" w:type="dxa"/>
          </w:tcPr>
          <w:p w14:paraId="487892B0" w14:textId="77777777" w:rsidR="005F42E3" w:rsidRDefault="00000000">
            <w:proofErr w:type="spellStart"/>
            <w:r>
              <w:t>Won't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2880" w:type="dxa"/>
          </w:tcPr>
          <w:p w14:paraId="54A0444D" w14:textId="77777777" w:rsidR="005F42E3" w:rsidRPr="00E46381" w:rsidRDefault="00000000">
            <w:r w:rsidRPr="00E46381">
              <w:t xml:space="preserve">Tienda, sistema de vidas, ranking online, inicio de </w:t>
            </w:r>
            <w:proofErr w:type="spellStart"/>
            <w:r w:rsidRPr="00E46381">
              <w:t>sesion</w:t>
            </w:r>
            <w:proofErr w:type="spellEnd"/>
          </w:p>
        </w:tc>
        <w:tc>
          <w:tcPr>
            <w:tcW w:w="2880" w:type="dxa"/>
          </w:tcPr>
          <w:p w14:paraId="23691A10" w14:textId="77777777" w:rsidR="005F42E3" w:rsidRPr="00E46381" w:rsidRDefault="00000000">
            <w:r w:rsidRPr="00E46381">
              <w:t>Se excluyen para mantener el alcance del MVP dentro del tiempo disponible.</w:t>
            </w:r>
          </w:p>
        </w:tc>
      </w:tr>
    </w:tbl>
    <w:p w14:paraId="7A5D37E7" w14:textId="77777777" w:rsidR="005F42E3" w:rsidRPr="00782A1B" w:rsidRDefault="00000000">
      <w:pPr>
        <w:pStyle w:val="Ttulo2"/>
      </w:pPr>
      <w:r w:rsidRPr="00782A1B">
        <w:lastRenderedPageBreak/>
        <w:t xml:space="preserve">1.6 Planificación de </w:t>
      </w:r>
      <w:proofErr w:type="spellStart"/>
      <w:r w:rsidRPr="00782A1B">
        <w:t>sprints</w:t>
      </w:r>
      <w:proofErr w:type="spellEnd"/>
    </w:p>
    <w:p w14:paraId="653698BE" w14:textId="77777777" w:rsidR="005F42E3" w:rsidRPr="00782A1B" w:rsidRDefault="00000000">
      <w:pPr>
        <w:pStyle w:val="Ttulo3"/>
      </w:pPr>
      <w:r w:rsidRPr="00782A1B">
        <w:t>Sprint 1: mecánica principal del juego</w:t>
      </w:r>
    </w:p>
    <w:p w14:paraId="7A8EACBA" w14:textId="122C8BEE" w:rsidR="005F42E3" w:rsidRPr="00E46381" w:rsidRDefault="00000000">
      <w:r w:rsidRPr="00E46381">
        <w:t xml:space="preserve">Objetivo: construir el núcleo jugable de </w:t>
      </w:r>
      <w:proofErr w:type="spellStart"/>
      <w:r w:rsidRPr="00E46381">
        <w:t>GemQuest</w:t>
      </w:r>
      <w:proofErr w:type="spellEnd"/>
      <w:r w:rsidRPr="00E46381">
        <w:t xml:space="preserve">, permitiendo generar el tablero, mover </w:t>
      </w:r>
      <w:r w:rsidR="00E3453D" w:rsidRPr="00E46381">
        <w:t>gemas</w:t>
      </w:r>
      <w:r w:rsidRPr="00E46381">
        <w:t xml:space="preserve">, detectar </w:t>
      </w:r>
      <w:r w:rsidR="00E3453D" w:rsidRPr="00E46381">
        <w:t>combinaciones</w:t>
      </w:r>
      <w:r w:rsidRPr="00E46381">
        <w:t xml:space="preserve"> y actualizar el tablero después de cada jugada.</w:t>
      </w:r>
    </w:p>
    <w:p w14:paraId="4E855780" w14:textId="77777777" w:rsidR="005F42E3" w:rsidRDefault="00000000">
      <w:r>
        <w:t>Duración estimada: 1 semana.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5BAF5176" w14:textId="77777777">
        <w:tc>
          <w:tcPr>
            <w:tcW w:w="2880" w:type="dxa"/>
          </w:tcPr>
          <w:p w14:paraId="6C7AB41F" w14:textId="77777777" w:rsidR="005F42E3" w:rsidRDefault="00000000">
            <w:r>
              <w:rPr>
                <w:b/>
              </w:rPr>
              <w:t>Historia</w:t>
            </w:r>
          </w:p>
        </w:tc>
        <w:tc>
          <w:tcPr>
            <w:tcW w:w="2880" w:type="dxa"/>
          </w:tcPr>
          <w:p w14:paraId="3A5CF54F" w14:textId="77777777" w:rsidR="005F42E3" w:rsidRDefault="00000000">
            <w:r>
              <w:rPr>
                <w:b/>
              </w:rPr>
              <w:t>Actividades principales</w:t>
            </w:r>
          </w:p>
        </w:tc>
        <w:tc>
          <w:tcPr>
            <w:tcW w:w="2880" w:type="dxa"/>
          </w:tcPr>
          <w:p w14:paraId="1B3BAED8" w14:textId="77777777" w:rsidR="005F42E3" w:rsidRDefault="00000000">
            <w:r>
              <w:rPr>
                <w:b/>
              </w:rPr>
              <w:t>Estado esperado</w:t>
            </w:r>
          </w:p>
        </w:tc>
      </w:tr>
      <w:tr w:rsidR="005F42E3" w14:paraId="716B4121" w14:textId="77777777">
        <w:tc>
          <w:tcPr>
            <w:tcW w:w="2880" w:type="dxa"/>
          </w:tcPr>
          <w:p w14:paraId="6FD4F029" w14:textId="77777777" w:rsidR="005F42E3" w:rsidRDefault="00000000">
            <w:r>
              <w:t>HU-01</w:t>
            </w:r>
          </w:p>
        </w:tc>
        <w:tc>
          <w:tcPr>
            <w:tcW w:w="2880" w:type="dxa"/>
          </w:tcPr>
          <w:p w14:paraId="570E3BFF" w14:textId="07060AE8" w:rsidR="005F42E3" w:rsidRPr="00E46381" w:rsidRDefault="00000000">
            <w:r w:rsidRPr="00E46381">
              <w:t xml:space="preserve">Crear estructura del tablero y generar </w:t>
            </w:r>
            <w:r w:rsidR="00E3453D" w:rsidRPr="00E46381">
              <w:t>gemas</w:t>
            </w:r>
            <w:r w:rsidRPr="00E46381">
              <w:t xml:space="preserve"> iniciales.</w:t>
            </w:r>
          </w:p>
        </w:tc>
        <w:tc>
          <w:tcPr>
            <w:tcW w:w="2880" w:type="dxa"/>
          </w:tcPr>
          <w:p w14:paraId="58207D14" w14:textId="77777777" w:rsidR="005F42E3" w:rsidRDefault="00000000">
            <w:r>
              <w:t>Terminado</w:t>
            </w:r>
          </w:p>
        </w:tc>
      </w:tr>
      <w:tr w:rsidR="005F42E3" w14:paraId="51799DD5" w14:textId="77777777">
        <w:tc>
          <w:tcPr>
            <w:tcW w:w="2880" w:type="dxa"/>
          </w:tcPr>
          <w:p w14:paraId="3AAE792A" w14:textId="77777777" w:rsidR="005F42E3" w:rsidRDefault="00000000">
            <w:r>
              <w:t>HU-02</w:t>
            </w:r>
          </w:p>
        </w:tc>
        <w:tc>
          <w:tcPr>
            <w:tcW w:w="2880" w:type="dxa"/>
          </w:tcPr>
          <w:p w14:paraId="526B0292" w14:textId="74912BE6" w:rsidR="005F42E3" w:rsidRPr="00E46381" w:rsidRDefault="00000000">
            <w:r w:rsidRPr="00E46381">
              <w:t xml:space="preserve">Implementar selección e intercambio de </w:t>
            </w:r>
            <w:r w:rsidR="00E3453D" w:rsidRPr="00E46381">
              <w:t>gemas</w:t>
            </w:r>
            <w:r w:rsidRPr="00E46381">
              <w:t xml:space="preserve"> adyacentes.</w:t>
            </w:r>
          </w:p>
        </w:tc>
        <w:tc>
          <w:tcPr>
            <w:tcW w:w="2880" w:type="dxa"/>
          </w:tcPr>
          <w:p w14:paraId="6E4E6B5C" w14:textId="77777777" w:rsidR="005F42E3" w:rsidRDefault="00000000">
            <w:r>
              <w:t>Terminado</w:t>
            </w:r>
          </w:p>
        </w:tc>
      </w:tr>
      <w:tr w:rsidR="005F42E3" w14:paraId="44528464" w14:textId="77777777">
        <w:tc>
          <w:tcPr>
            <w:tcW w:w="2880" w:type="dxa"/>
          </w:tcPr>
          <w:p w14:paraId="41A8E67F" w14:textId="77777777" w:rsidR="005F42E3" w:rsidRDefault="00000000">
            <w:r>
              <w:t>HU-03</w:t>
            </w:r>
          </w:p>
        </w:tc>
        <w:tc>
          <w:tcPr>
            <w:tcW w:w="2880" w:type="dxa"/>
          </w:tcPr>
          <w:p w14:paraId="079F621E" w14:textId="4C4ADEFD" w:rsidR="005F42E3" w:rsidRPr="00E46381" w:rsidRDefault="00000000">
            <w:r w:rsidRPr="00E46381">
              <w:t xml:space="preserve">Programar detección de </w:t>
            </w:r>
            <w:r w:rsidR="00E3453D" w:rsidRPr="00E46381">
              <w:t>combinaciones</w:t>
            </w:r>
            <w:r w:rsidRPr="00E46381">
              <w:t xml:space="preserve"> horizontales y verticales.</w:t>
            </w:r>
          </w:p>
        </w:tc>
        <w:tc>
          <w:tcPr>
            <w:tcW w:w="2880" w:type="dxa"/>
          </w:tcPr>
          <w:p w14:paraId="0883D36C" w14:textId="77777777" w:rsidR="005F42E3" w:rsidRDefault="00000000">
            <w:r>
              <w:t>Terminado</w:t>
            </w:r>
          </w:p>
        </w:tc>
      </w:tr>
      <w:tr w:rsidR="005F42E3" w14:paraId="68433B15" w14:textId="77777777">
        <w:tc>
          <w:tcPr>
            <w:tcW w:w="2880" w:type="dxa"/>
          </w:tcPr>
          <w:p w14:paraId="2CADC5F9" w14:textId="77777777" w:rsidR="005F42E3" w:rsidRDefault="00000000">
            <w:r>
              <w:t>HU-04</w:t>
            </w:r>
          </w:p>
        </w:tc>
        <w:tc>
          <w:tcPr>
            <w:tcW w:w="2880" w:type="dxa"/>
          </w:tcPr>
          <w:p w14:paraId="2190AC8A" w14:textId="5BF78159" w:rsidR="005F42E3" w:rsidRPr="00E46381" w:rsidRDefault="00000000">
            <w:r w:rsidRPr="00E46381">
              <w:t xml:space="preserve">Eliminar </w:t>
            </w:r>
            <w:r w:rsidR="00E3453D" w:rsidRPr="00E46381">
              <w:t>combinaciones</w:t>
            </w:r>
            <w:r w:rsidRPr="00E46381">
              <w:t xml:space="preserve"> detectadas y preparar </w:t>
            </w:r>
            <w:r w:rsidR="00E3453D" w:rsidRPr="00E46381">
              <w:t>actualización</w:t>
            </w:r>
            <w:r w:rsidRPr="00E46381">
              <w:t xml:space="preserve"> del tablero.</w:t>
            </w:r>
          </w:p>
        </w:tc>
        <w:tc>
          <w:tcPr>
            <w:tcW w:w="2880" w:type="dxa"/>
          </w:tcPr>
          <w:p w14:paraId="4637DDC2" w14:textId="77777777" w:rsidR="005F42E3" w:rsidRDefault="00000000">
            <w:r>
              <w:t>Terminado</w:t>
            </w:r>
          </w:p>
        </w:tc>
      </w:tr>
      <w:tr w:rsidR="005F42E3" w14:paraId="32ACF3FB" w14:textId="77777777">
        <w:tc>
          <w:tcPr>
            <w:tcW w:w="2880" w:type="dxa"/>
          </w:tcPr>
          <w:p w14:paraId="763E8C23" w14:textId="77777777" w:rsidR="005F42E3" w:rsidRDefault="00000000">
            <w:r>
              <w:t>HU-05</w:t>
            </w:r>
          </w:p>
        </w:tc>
        <w:tc>
          <w:tcPr>
            <w:tcW w:w="2880" w:type="dxa"/>
          </w:tcPr>
          <w:p w14:paraId="5893100D" w14:textId="77777777" w:rsidR="005F42E3" w:rsidRPr="00E46381" w:rsidRDefault="00000000">
            <w:r w:rsidRPr="00E46381">
              <w:t>Implementar gravedad para llenar espacios vacíos.</w:t>
            </w:r>
          </w:p>
        </w:tc>
        <w:tc>
          <w:tcPr>
            <w:tcW w:w="2880" w:type="dxa"/>
          </w:tcPr>
          <w:p w14:paraId="1CDBADF3" w14:textId="77777777" w:rsidR="005F42E3" w:rsidRDefault="00000000">
            <w:r>
              <w:t>Terminado</w:t>
            </w:r>
          </w:p>
        </w:tc>
      </w:tr>
      <w:tr w:rsidR="005F42E3" w14:paraId="7232489C" w14:textId="77777777">
        <w:tc>
          <w:tcPr>
            <w:tcW w:w="2880" w:type="dxa"/>
          </w:tcPr>
          <w:p w14:paraId="3018C092" w14:textId="77777777" w:rsidR="005F42E3" w:rsidRDefault="00000000">
            <w:r>
              <w:t>HU-06</w:t>
            </w:r>
          </w:p>
        </w:tc>
        <w:tc>
          <w:tcPr>
            <w:tcW w:w="2880" w:type="dxa"/>
          </w:tcPr>
          <w:p w14:paraId="40A07974" w14:textId="05A41E86" w:rsidR="005F42E3" w:rsidRPr="00E46381" w:rsidRDefault="00000000">
            <w:r w:rsidRPr="00E46381">
              <w:t xml:space="preserve">Generar nuevas </w:t>
            </w:r>
            <w:r w:rsidR="00E3453D" w:rsidRPr="00E46381">
              <w:t>gemas</w:t>
            </w:r>
            <w:r w:rsidRPr="00E46381">
              <w:t xml:space="preserve"> después de aplicar gravedad.</w:t>
            </w:r>
          </w:p>
        </w:tc>
        <w:tc>
          <w:tcPr>
            <w:tcW w:w="2880" w:type="dxa"/>
          </w:tcPr>
          <w:p w14:paraId="67603DDD" w14:textId="77777777" w:rsidR="005F42E3" w:rsidRDefault="00000000">
            <w:r>
              <w:t>Terminado</w:t>
            </w:r>
          </w:p>
        </w:tc>
      </w:tr>
    </w:tbl>
    <w:p w14:paraId="0E187625" w14:textId="77777777" w:rsidR="005F42E3" w:rsidRPr="00E3453D" w:rsidRDefault="00000000">
      <w:pPr>
        <w:pStyle w:val="Ttulo3"/>
      </w:pPr>
      <w:r w:rsidRPr="00E3453D">
        <w:t>Sprint 2: MVP completo e interfaz</w:t>
      </w:r>
    </w:p>
    <w:p w14:paraId="5B792B74" w14:textId="77777777" w:rsidR="005F42E3" w:rsidRPr="00E46381" w:rsidRDefault="00000000">
      <w:r w:rsidRPr="00E46381">
        <w:t>Objetivo: completar las reglas del juego, niveles, pantallas principales, persistencia y mejoras de experiencia.</w:t>
      </w:r>
    </w:p>
    <w:p w14:paraId="5284DBF4" w14:textId="77777777" w:rsidR="005F42E3" w:rsidRDefault="00000000">
      <w:r>
        <w:t>Duración estimada: 1 semana.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2DF1026A" w14:textId="77777777">
        <w:tc>
          <w:tcPr>
            <w:tcW w:w="2880" w:type="dxa"/>
          </w:tcPr>
          <w:p w14:paraId="4DF6FF2C" w14:textId="77777777" w:rsidR="005F42E3" w:rsidRDefault="00000000">
            <w:r>
              <w:rPr>
                <w:b/>
              </w:rPr>
              <w:t>Historia</w:t>
            </w:r>
          </w:p>
        </w:tc>
        <w:tc>
          <w:tcPr>
            <w:tcW w:w="2880" w:type="dxa"/>
          </w:tcPr>
          <w:p w14:paraId="17A82B88" w14:textId="77777777" w:rsidR="005F42E3" w:rsidRDefault="00000000">
            <w:r>
              <w:rPr>
                <w:b/>
              </w:rPr>
              <w:t>Actividades principales</w:t>
            </w:r>
          </w:p>
        </w:tc>
        <w:tc>
          <w:tcPr>
            <w:tcW w:w="2880" w:type="dxa"/>
          </w:tcPr>
          <w:p w14:paraId="299AAD24" w14:textId="77777777" w:rsidR="005F42E3" w:rsidRDefault="00000000">
            <w:r>
              <w:rPr>
                <w:b/>
              </w:rPr>
              <w:t>Estado esperado</w:t>
            </w:r>
          </w:p>
        </w:tc>
      </w:tr>
      <w:tr w:rsidR="005F42E3" w14:paraId="2F56EFA7" w14:textId="77777777">
        <w:tc>
          <w:tcPr>
            <w:tcW w:w="2880" w:type="dxa"/>
          </w:tcPr>
          <w:p w14:paraId="11F6692A" w14:textId="77777777" w:rsidR="005F42E3" w:rsidRDefault="00000000">
            <w:r>
              <w:t>HU-07</w:t>
            </w:r>
          </w:p>
        </w:tc>
        <w:tc>
          <w:tcPr>
            <w:tcW w:w="2880" w:type="dxa"/>
          </w:tcPr>
          <w:p w14:paraId="352D1CC4" w14:textId="4B17E3F3" w:rsidR="005F42E3" w:rsidRPr="00E46381" w:rsidRDefault="00000000">
            <w:r w:rsidRPr="00E46381">
              <w:t xml:space="preserve">Implementar calculo y </w:t>
            </w:r>
            <w:r w:rsidR="00E3453D" w:rsidRPr="00E46381">
              <w:t>visualización</w:t>
            </w:r>
            <w:r w:rsidRPr="00E46381">
              <w:t xml:space="preserve"> de puntaje.</w:t>
            </w:r>
          </w:p>
        </w:tc>
        <w:tc>
          <w:tcPr>
            <w:tcW w:w="2880" w:type="dxa"/>
          </w:tcPr>
          <w:p w14:paraId="1EB56100" w14:textId="77777777" w:rsidR="005F42E3" w:rsidRDefault="00000000">
            <w:r>
              <w:t>Terminado</w:t>
            </w:r>
          </w:p>
        </w:tc>
      </w:tr>
      <w:tr w:rsidR="005F42E3" w14:paraId="3466773E" w14:textId="77777777">
        <w:tc>
          <w:tcPr>
            <w:tcW w:w="2880" w:type="dxa"/>
          </w:tcPr>
          <w:p w14:paraId="3534AB6A" w14:textId="77777777" w:rsidR="005F42E3" w:rsidRDefault="00000000">
            <w:r>
              <w:t>HU-08</w:t>
            </w:r>
          </w:p>
        </w:tc>
        <w:tc>
          <w:tcPr>
            <w:tcW w:w="2880" w:type="dxa"/>
          </w:tcPr>
          <w:p w14:paraId="40A0E1DE" w14:textId="77777777" w:rsidR="005F42E3" w:rsidRPr="00E46381" w:rsidRDefault="00000000">
            <w:r w:rsidRPr="00E46381">
              <w:t>Agregar contador de movimientos limitados.</w:t>
            </w:r>
          </w:p>
        </w:tc>
        <w:tc>
          <w:tcPr>
            <w:tcW w:w="2880" w:type="dxa"/>
          </w:tcPr>
          <w:p w14:paraId="7705CBC0" w14:textId="77777777" w:rsidR="005F42E3" w:rsidRDefault="00000000">
            <w:r>
              <w:t>Terminado</w:t>
            </w:r>
          </w:p>
        </w:tc>
      </w:tr>
      <w:tr w:rsidR="005F42E3" w14:paraId="630B115F" w14:textId="77777777">
        <w:tc>
          <w:tcPr>
            <w:tcW w:w="2880" w:type="dxa"/>
          </w:tcPr>
          <w:p w14:paraId="59F94DFA" w14:textId="77777777" w:rsidR="005F42E3" w:rsidRDefault="00000000">
            <w:r>
              <w:t>HU-09</w:t>
            </w:r>
          </w:p>
        </w:tc>
        <w:tc>
          <w:tcPr>
            <w:tcW w:w="2880" w:type="dxa"/>
          </w:tcPr>
          <w:p w14:paraId="4C316276" w14:textId="77777777" w:rsidR="005F42E3" w:rsidRPr="00E46381" w:rsidRDefault="00000000">
            <w:r w:rsidRPr="00E46381">
              <w:t>Definir objetivos por nivel y validación de victoria.</w:t>
            </w:r>
          </w:p>
        </w:tc>
        <w:tc>
          <w:tcPr>
            <w:tcW w:w="2880" w:type="dxa"/>
          </w:tcPr>
          <w:p w14:paraId="1D9B1F43" w14:textId="77777777" w:rsidR="005F42E3" w:rsidRDefault="00000000">
            <w:r>
              <w:t>Terminado</w:t>
            </w:r>
          </w:p>
        </w:tc>
      </w:tr>
      <w:tr w:rsidR="005F42E3" w14:paraId="3D1DFCE0" w14:textId="77777777">
        <w:tc>
          <w:tcPr>
            <w:tcW w:w="2880" w:type="dxa"/>
          </w:tcPr>
          <w:p w14:paraId="3AA66704" w14:textId="77777777" w:rsidR="005F42E3" w:rsidRDefault="00000000">
            <w:r>
              <w:t>HU-10</w:t>
            </w:r>
          </w:p>
        </w:tc>
        <w:tc>
          <w:tcPr>
            <w:tcW w:w="2880" w:type="dxa"/>
          </w:tcPr>
          <w:p w14:paraId="1CCAE7CF" w14:textId="77777777" w:rsidR="005F42E3" w:rsidRDefault="00000000">
            <w:r>
              <w:t>Crear pantalla de inicio.</w:t>
            </w:r>
          </w:p>
        </w:tc>
        <w:tc>
          <w:tcPr>
            <w:tcW w:w="2880" w:type="dxa"/>
          </w:tcPr>
          <w:p w14:paraId="2F2BC47F" w14:textId="77777777" w:rsidR="005F42E3" w:rsidRDefault="00000000">
            <w:r>
              <w:t>Terminado</w:t>
            </w:r>
          </w:p>
        </w:tc>
      </w:tr>
      <w:tr w:rsidR="005F42E3" w14:paraId="20820131" w14:textId="77777777">
        <w:tc>
          <w:tcPr>
            <w:tcW w:w="2880" w:type="dxa"/>
          </w:tcPr>
          <w:p w14:paraId="427AF4D1" w14:textId="77777777" w:rsidR="005F42E3" w:rsidRDefault="00000000">
            <w:r>
              <w:t>HU-11</w:t>
            </w:r>
          </w:p>
        </w:tc>
        <w:tc>
          <w:tcPr>
            <w:tcW w:w="2880" w:type="dxa"/>
          </w:tcPr>
          <w:p w14:paraId="020ECECB" w14:textId="77777777" w:rsidR="005F42E3" w:rsidRDefault="00000000">
            <w:r>
              <w:t>Crear selección de nivel.</w:t>
            </w:r>
          </w:p>
        </w:tc>
        <w:tc>
          <w:tcPr>
            <w:tcW w:w="2880" w:type="dxa"/>
          </w:tcPr>
          <w:p w14:paraId="0D20058F" w14:textId="77777777" w:rsidR="005F42E3" w:rsidRDefault="00000000">
            <w:r>
              <w:t>Terminado</w:t>
            </w:r>
          </w:p>
        </w:tc>
      </w:tr>
      <w:tr w:rsidR="005F42E3" w14:paraId="7ABCD1E6" w14:textId="77777777">
        <w:tc>
          <w:tcPr>
            <w:tcW w:w="2880" w:type="dxa"/>
          </w:tcPr>
          <w:p w14:paraId="36746EC9" w14:textId="77777777" w:rsidR="005F42E3" w:rsidRDefault="00000000">
            <w:r>
              <w:t>HU-12</w:t>
            </w:r>
          </w:p>
        </w:tc>
        <w:tc>
          <w:tcPr>
            <w:tcW w:w="2880" w:type="dxa"/>
          </w:tcPr>
          <w:p w14:paraId="2BCAF63E" w14:textId="77777777" w:rsidR="005F42E3" w:rsidRDefault="00000000">
            <w:r>
              <w:t>Crear pantalla de victoria.</w:t>
            </w:r>
          </w:p>
        </w:tc>
        <w:tc>
          <w:tcPr>
            <w:tcW w:w="2880" w:type="dxa"/>
          </w:tcPr>
          <w:p w14:paraId="245562D2" w14:textId="77777777" w:rsidR="005F42E3" w:rsidRDefault="00000000">
            <w:r>
              <w:t>Terminado</w:t>
            </w:r>
          </w:p>
        </w:tc>
      </w:tr>
      <w:tr w:rsidR="005F42E3" w14:paraId="744BE97D" w14:textId="77777777">
        <w:tc>
          <w:tcPr>
            <w:tcW w:w="2880" w:type="dxa"/>
          </w:tcPr>
          <w:p w14:paraId="38CD6CED" w14:textId="77777777" w:rsidR="005F42E3" w:rsidRDefault="00000000">
            <w:r>
              <w:t>HU-13</w:t>
            </w:r>
          </w:p>
        </w:tc>
        <w:tc>
          <w:tcPr>
            <w:tcW w:w="2880" w:type="dxa"/>
          </w:tcPr>
          <w:p w14:paraId="3BD88A0D" w14:textId="77777777" w:rsidR="005F42E3" w:rsidRDefault="00000000">
            <w:r>
              <w:t>Crear pantalla de derrota.</w:t>
            </w:r>
          </w:p>
        </w:tc>
        <w:tc>
          <w:tcPr>
            <w:tcW w:w="2880" w:type="dxa"/>
          </w:tcPr>
          <w:p w14:paraId="7D34F946" w14:textId="77777777" w:rsidR="005F42E3" w:rsidRDefault="00000000">
            <w:r>
              <w:t>Terminado</w:t>
            </w:r>
          </w:p>
        </w:tc>
      </w:tr>
      <w:tr w:rsidR="005F42E3" w14:paraId="3F20AA08" w14:textId="77777777">
        <w:tc>
          <w:tcPr>
            <w:tcW w:w="2880" w:type="dxa"/>
          </w:tcPr>
          <w:p w14:paraId="1F495261" w14:textId="77777777" w:rsidR="005F42E3" w:rsidRDefault="00000000">
            <w:r>
              <w:t>HU-14</w:t>
            </w:r>
          </w:p>
        </w:tc>
        <w:tc>
          <w:tcPr>
            <w:tcW w:w="2880" w:type="dxa"/>
          </w:tcPr>
          <w:p w14:paraId="5AEA115A" w14:textId="77777777" w:rsidR="005F42E3" w:rsidRDefault="00000000">
            <w:r>
              <w:t>Guardar progreso del jugador.</w:t>
            </w:r>
          </w:p>
        </w:tc>
        <w:tc>
          <w:tcPr>
            <w:tcW w:w="2880" w:type="dxa"/>
          </w:tcPr>
          <w:p w14:paraId="60A899C9" w14:textId="77777777" w:rsidR="005F42E3" w:rsidRDefault="00000000">
            <w:r>
              <w:t>Terminado</w:t>
            </w:r>
          </w:p>
        </w:tc>
      </w:tr>
      <w:tr w:rsidR="005F42E3" w14:paraId="48B7F60D" w14:textId="77777777">
        <w:tc>
          <w:tcPr>
            <w:tcW w:w="2880" w:type="dxa"/>
          </w:tcPr>
          <w:p w14:paraId="6327D1F7" w14:textId="77777777" w:rsidR="005F42E3" w:rsidRDefault="00000000">
            <w:r>
              <w:t>HU-15</w:t>
            </w:r>
          </w:p>
        </w:tc>
        <w:tc>
          <w:tcPr>
            <w:tcW w:w="2880" w:type="dxa"/>
          </w:tcPr>
          <w:p w14:paraId="09AEE180" w14:textId="77777777" w:rsidR="005F42E3" w:rsidRDefault="00000000">
            <w:r>
              <w:t>Guardar mejor puntuación.</w:t>
            </w:r>
          </w:p>
        </w:tc>
        <w:tc>
          <w:tcPr>
            <w:tcW w:w="2880" w:type="dxa"/>
          </w:tcPr>
          <w:p w14:paraId="150DAD24" w14:textId="77777777" w:rsidR="005F42E3" w:rsidRDefault="00000000">
            <w:r>
              <w:t>Pendiente o en progreso</w:t>
            </w:r>
          </w:p>
        </w:tc>
      </w:tr>
      <w:tr w:rsidR="005F42E3" w14:paraId="57231FC4" w14:textId="77777777">
        <w:tc>
          <w:tcPr>
            <w:tcW w:w="2880" w:type="dxa"/>
          </w:tcPr>
          <w:p w14:paraId="54671E7F" w14:textId="77777777" w:rsidR="005F42E3" w:rsidRDefault="00000000">
            <w:r>
              <w:t>HU-16</w:t>
            </w:r>
          </w:p>
        </w:tc>
        <w:tc>
          <w:tcPr>
            <w:tcW w:w="2880" w:type="dxa"/>
          </w:tcPr>
          <w:p w14:paraId="1309DCCF" w14:textId="77777777" w:rsidR="005F42E3" w:rsidRDefault="00000000">
            <w:r>
              <w:t>Agregar animaciones.</w:t>
            </w:r>
          </w:p>
        </w:tc>
        <w:tc>
          <w:tcPr>
            <w:tcW w:w="2880" w:type="dxa"/>
          </w:tcPr>
          <w:p w14:paraId="7C68AF89" w14:textId="77777777" w:rsidR="005F42E3" w:rsidRDefault="00000000">
            <w:r>
              <w:t>Pendiente o en progreso</w:t>
            </w:r>
          </w:p>
        </w:tc>
      </w:tr>
      <w:tr w:rsidR="005F42E3" w14:paraId="42FF6A8B" w14:textId="77777777">
        <w:tc>
          <w:tcPr>
            <w:tcW w:w="2880" w:type="dxa"/>
          </w:tcPr>
          <w:p w14:paraId="79868BEC" w14:textId="77777777" w:rsidR="005F42E3" w:rsidRDefault="00000000">
            <w:r>
              <w:t>HU-17</w:t>
            </w:r>
          </w:p>
        </w:tc>
        <w:tc>
          <w:tcPr>
            <w:tcW w:w="2880" w:type="dxa"/>
          </w:tcPr>
          <w:p w14:paraId="39B2E840" w14:textId="77777777" w:rsidR="005F42E3" w:rsidRDefault="00000000">
            <w:r>
              <w:t>Agregar sonidos.</w:t>
            </w:r>
          </w:p>
        </w:tc>
        <w:tc>
          <w:tcPr>
            <w:tcW w:w="2880" w:type="dxa"/>
          </w:tcPr>
          <w:p w14:paraId="1F84C17C" w14:textId="77777777" w:rsidR="005F42E3" w:rsidRDefault="00000000">
            <w:r>
              <w:t>Pendiente o en progreso</w:t>
            </w:r>
          </w:p>
        </w:tc>
      </w:tr>
    </w:tbl>
    <w:p w14:paraId="5BA72EAF" w14:textId="77777777" w:rsidR="005F42E3" w:rsidRPr="00E3453D" w:rsidRDefault="00000000">
      <w:pPr>
        <w:pStyle w:val="Ttulo2"/>
      </w:pPr>
      <w:r w:rsidRPr="00E3453D">
        <w:lastRenderedPageBreak/>
        <w:t>1.7 Ceremonias Scrum documentadas</w:t>
      </w:r>
    </w:p>
    <w:p w14:paraId="37B6E7C3" w14:textId="77777777" w:rsidR="005F42E3" w:rsidRPr="00E3453D" w:rsidRDefault="00000000">
      <w:pPr>
        <w:pStyle w:val="Ttulo3"/>
      </w:pPr>
      <w:r w:rsidRPr="00E3453D">
        <w:t>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7652DC6B" w14:textId="77777777">
        <w:tc>
          <w:tcPr>
            <w:tcW w:w="2880" w:type="dxa"/>
          </w:tcPr>
          <w:p w14:paraId="7EE5E4CD" w14:textId="77777777" w:rsidR="005F42E3" w:rsidRDefault="00000000">
            <w:r>
              <w:rPr>
                <w:b/>
              </w:rPr>
              <w:t>Ceremonia</w:t>
            </w:r>
          </w:p>
        </w:tc>
        <w:tc>
          <w:tcPr>
            <w:tcW w:w="2880" w:type="dxa"/>
          </w:tcPr>
          <w:p w14:paraId="548778D1" w14:textId="77777777" w:rsidR="005F42E3" w:rsidRDefault="00000000">
            <w:r>
              <w:rPr>
                <w:b/>
              </w:rPr>
              <w:t>Descripción</w:t>
            </w:r>
          </w:p>
        </w:tc>
        <w:tc>
          <w:tcPr>
            <w:tcW w:w="2880" w:type="dxa"/>
          </w:tcPr>
          <w:p w14:paraId="6C32DCF0" w14:textId="77777777" w:rsidR="005F42E3" w:rsidRDefault="00000000">
            <w:r>
              <w:rPr>
                <w:b/>
              </w:rPr>
              <w:t>Resultado</w:t>
            </w:r>
          </w:p>
        </w:tc>
      </w:tr>
      <w:tr w:rsidR="005F42E3" w:rsidRPr="00E46381" w14:paraId="1E6DFC78" w14:textId="77777777">
        <w:tc>
          <w:tcPr>
            <w:tcW w:w="2880" w:type="dxa"/>
          </w:tcPr>
          <w:p w14:paraId="63DEF12D" w14:textId="77777777" w:rsidR="005F42E3" w:rsidRDefault="00000000">
            <w:r>
              <w:t xml:space="preserve">Sprint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880" w:type="dxa"/>
          </w:tcPr>
          <w:p w14:paraId="7AD7325F" w14:textId="77777777" w:rsidR="005F42E3" w:rsidRPr="00E46381" w:rsidRDefault="00000000">
            <w:r w:rsidRPr="00E46381">
              <w:t xml:space="preserve">Se reviso el </w:t>
            </w:r>
            <w:proofErr w:type="spellStart"/>
            <w:r w:rsidRPr="00E46381">
              <w:t>Product</w:t>
            </w:r>
            <w:proofErr w:type="spellEnd"/>
            <w:r w:rsidRPr="00E46381">
              <w:t xml:space="preserve"> Backlog y se seleccionaron las historias indispensables para construir la mecánica base del juego.</w:t>
            </w:r>
          </w:p>
        </w:tc>
        <w:tc>
          <w:tcPr>
            <w:tcW w:w="2880" w:type="dxa"/>
          </w:tcPr>
          <w:p w14:paraId="2CB45D59" w14:textId="77777777" w:rsidR="005F42E3" w:rsidRPr="00E46381" w:rsidRDefault="00000000">
            <w:r w:rsidRPr="00E46381">
              <w:t>Se definió el objetivo del sprint y se asignaron HU-01 a HU-06.</w:t>
            </w:r>
          </w:p>
        </w:tc>
      </w:tr>
      <w:tr w:rsidR="005F42E3" w:rsidRPr="00E46381" w14:paraId="368553BA" w14:textId="77777777">
        <w:tc>
          <w:tcPr>
            <w:tcW w:w="2880" w:type="dxa"/>
          </w:tcPr>
          <w:p w14:paraId="7C7B58F6" w14:textId="77777777" w:rsidR="005F42E3" w:rsidRDefault="00000000">
            <w:r>
              <w:t>Daily Scrum</w:t>
            </w:r>
          </w:p>
        </w:tc>
        <w:tc>
          <w:tcPr>
            <w:tcW w:w="2880" w:type="dxa"/>
          </w:tcPr>
          <w:p w14:paraId="2310DF9D" w14:textId="77777777" w:rsidR="005F42E3" w:rsidRPr="00E46381" w:rsidRDefault="00000000">
            <w:r w:rsidRPr="00E46381">
              <w:t>Se reviso el avance de las tareas, los bloqueos y las actividades pendientes del tablero.</w:t>
            </w:r>
          </w:p>
        </w:tc>
        <w:tc>
          <w:tcPr>
            <w:tcW w:w="2880" w:type="dxa"/>
          </w:tcPr>
          <w:p w14:paraId="595F4274" w14:textId="306F334C" w:rsidR="005F42E3" w:rsidRPr="00E46381" w:rsidRDefault="00000000">
            <w:r w:rsidRPr="00E46381">
              <w:t xml:space="preserve">Se identificó como principal riesgo la detección correcta de </w:t>
            </w:r>
            <w:r w:rsidR="00E3453D" w:rsidRPr="00E46381">
              <w:t>combinaciones</w:t>
            </w:r>
            <w:r w:rsidRPr="00E46381">
              <w:t xml:space="preserve"> y la </w:t>
            </w:r>
            <w:r w:rsidR="00E3453D" w:rsidRPr="00E46381">
              <w:t>aplicación</w:t>
            </w:r>
            <w:r w:rsidRPr="00E46381">
              <w:t xml:space="preserve"> de gravedad.</w:t>
            </w:r>
          </w:p>
        </w:tc>
      </w:tr>
      <w:tr w:rsidR="005F42E3" w:rsidRPr="00E46381" w14:paraId="481B5B1B" w14:textId="77777777">
        <w:tc>
          <w:tcPr>
            <w:tcW w:w="2880" w:type="dxa"/>
          </w:tcPr>
          <w:p w14:paraId="33E9DC84" w14:textId="77777777" w:rsidR="005F42E3" w:rsidRDefault="00000000">
            <w:r>
              <w:t xml:space="preserve">Sprint </w:t>
            </w:r>
            <w:proofErr w:type="spellStart"/>
            <w:r>
              <w:t>Review</w:t>
            </w:r>
            <w:proofErr w:type="spellEnd"/>
          </w:p>
        </w:tc>
        <w:tc>
          <w:tcPr>
            <w:tcW w:w="2880" w:type="dxa"/>
          </w:tcPr>
          <w:p w14:paraId="2DBD748B" w14:textId="7CA67891" w:rsidR="005F42E3" w:rsidRPr="00E46381" w:rsidRDefault="00000000">
            <w:r w:rsidRPr="00E46381">
              <w:t xml:space="preserve">Se presento un tablero </w:t>
            </w:r>
            <w:r w:rsidR="00E3453D" w:rsidRPr="00E46381">
              <w:t>funcional</w:t>
            </w:r>
            <w:r w:rsidRPr="00E46381">
              <w:t xml:space="preserve"> donde el jugador </w:t>
            </w:r>
            <w:r w:rsidR="00E3453D" w:rsidRPr="00E46381">
              <w:t>podía</w:t>
            </w:r>
            <w:r w:rsidRPr="00E46381">
              <w:t xml:space="preserve"> intercambiar </w:t>
            </w:r>
            <w:r w:rsidR="00E3453D" w:rsidRPr="00E46381">
              <w:t>gemas</w:t>
            </w:r>
            <w:r w:rsidRPr="00E46381">
              <w:t xml:space="preserve"> y generar </w:t>
            </w:r>
            <w:r w:rsidR="00E3453D" w:rsidRPr="00E46381">
              <w:t>combinaciones</w:t>
            </w:r>
            <w:r w:rsidRPr="00E46381">
              <w:t>.</w:t>
            </w:r>
          </w:p>
        </w:tc>
        <w:tc>
          <w:tcPr>
            <w:tcW w:w="2880" w:type="dxa"/>
          </w:tcPr>
          <w:p w14:paraId="582CC200" w14:textId="4C658F15" w:rsidR="005F42E3" w:rsidRPr="00E46381" w:rsidRDefault="00000000">
            <w:r w:rsidRPr="00E46381">
              <w:t xml:space="preserve">Se válido que la mecánica principal </w:t>
            </w:r>
            <w:r w:rsidR="00E3453D" w:rsidRPr="00E46381">
              <w:t>funcionaba</w:t>
            </w:r>
            <w:r w:rsidRPr="00E46381">
              <w:t xml:space="preserve"> como base del MVP.</w:t>
            </w:r>
          </w:p>
        </w:tc>
      </w:tr>
      <w:tr w:rsidR="005F42E3" w:rsidRPr="00E46381" w14:paraId="0EB0DD05" w14:textId="77777777">
        <w:tc>
          <w:tcPr>
            <w:tcW w:w="2880" w:type="dxa"/>
          </w:tcPr>
          <w:p w14:paraId="5C83043B" w14:textId="77777777" w:rsidR="005F42E3" w:rsidRDefault="00000000">
            <w:r>
              <w:t>Sprint Retrospective</w:t>
            </w:r>
          </w:p>
        </w:tc>
        <w:tc>
          <w:tcPr>
            <w:tcW w:w="2880" w:type="dxa"/>
          </w:tcPr>
          <w:p w14:paraId="29463B14" w14:textId="77777777" w:rsidR="005F42E3" w:rsidRPr="00E46381" w:rsidRDefault="00000000">
            <w:r w:rsidRPr="00E46381">
              <w:t>Se analizaron los avances y dificultades del sprint.</w:t>
            </w:r>
          </w:p>
        </w:tc>
        <w:tc>
          <w:tcPr>
            <w:tcW w:w="2880" w:type="dxa"/>
          </w:tcPr>
          <w:p w14:paraId="06553A79" w14:textId="3774D285" w:rsidR="005F42E3" w:rsidRPr="00E46381" w:rsidRDefault="00000000">
            <w:r w:rsidRPr="00E46381">
              <w:t xml:space="preserve">Se </w:t>
            </w:r>
            <w:r w:rsidR="00E3453D" w:rsidRPr="00E46381">
              <w:t>acordó</w:t>
            </w:r>
            <w:r w:rsidRPr="00E46381">
              <w:t xml:space="preserve"> dividir las tareas complejas en subtareas más pequeñas y probar cada mecánica por separado.</w:t>
            </w:r>
          </w:p>
        </w:tc>
      </w:tr>
    </w:tbl>
    <w:p w14:paraId="321BD0F9" w14:textId="77777777" w:rsidR="005F42E3" w:rsidRPr="00782A1B" w:rsidRDefault="00000000">
      <w:pPr>
        <w:pStyle w:val="Ttulo3"/>
      </w:pPr>
      <w:r w:rsidRPr="00782A1B">
        <w:t>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0E0646B8" w14:textId="77777777">
        <w:tc>
          <w:tcPr>
            <w:tcW w:w="2880" w:type="dxa"/>
          </w:tcPr>
          <w:p w14:paraId="702CB739" w14:textId="77777777" w:rsidR="005F42E3" w:rsidRDefault="00000000">
            <w:r>
              <w:rPr>
                <w:b/>
              </w:rPr>
              <w:t>Ceremonia</w:t>
            </w:r>
          </w:p>
        </w:tc>
        <w:tc>
          <w:tcPr>
            <w:tcW w:w="2880" w:type="dxa"/>
          </w:tcPr>
          <w:p w14:paraId="7E7DEC95" w14:textId="77777777" w:rsidR="005F42E3" w:rsidRDefault="00000000">
            <w:r>
              <w:rPr>
                <w:b/>
              </w:rPr>
              <w:t>Descripción</w:t>
            </w:r>
          </w:p>
        </w:tc>
        <w:tc>
          <w:tcPr>
            <w:tcW w:w="2880" w:type="dxa"/>
          </w:tcPr>
          <w:p w14:paraId="3FE9F91B" w14:textId="77777777" w:rsidR="005F42E3" w:rsidRDefault="00000000">
            <w:r>
              <w:rPr>
                <w:b/>
              </w:rPr>
              <w:t>Resultado</w:t>
            </w:r>
          </w:p>
        </w:tc>
      </w:tr>
      <w:tr w:rsidR="005F42E3" w:rsidRPr="00E46381" w14:paraId="769D5211" w14:textId="77777777">
        <w:tc>
          <w:tcPr>
            <w:tcW w:w="2880" w:type="dxa"/>
          </w:tcPr>
          <w:p w14:paraId="21D3C661" w14:textId="77777777" w:rsidR="005F42E3" w:rsidRDefault="00000000">
            <w:r>
              <w:t xml:space="preserve">Sprint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880" w:type="dxa"/>
          </w:tcPr>
          <w:p w14:paraId="546E404B" w14:textId="77777777" w:rsidR="005F42E3" w:rsidRPr="00E46381" w:rsidRDefault="00000000">
            <w:r w:rsidRPr="00E46381">
              <w:t>Se priorizaron las historias relacionadas con puntuación, movimientos, niveles, pantallas y persistencia.</w:t>
            </w:r>
          </w:p>
        </w:tc>
        <w:tc>
          <w:tcPr>
            <w:tcW w:w="2880" w:type="dxa"/>
          </w:tcPr>
          <w:p w14:paraId="24A55AE9" w14:textId="77777777" w:rsidR="005F42E3" w:rsidRPr="00E46381" w:rsidRDefault="00000000">
            <w:r w:rsidRPr="00E46381">
              <w:t>Se planificaron HU-07 a HU-17, dando mayor prioridad a HU-07, HU-08, HU-09 y HU-14.</w:t>
            </w:r>
          </w:p>
        </w:tc>
      </w:tr>
      <w:tr w:rsidR="005F42E3" w:rsidRPr="00E46381" w14:paraId="69B51099" w14:textId="77777777">
        <w:tc>
          <w:tcPr>
            <w:tcW w:w="2880" w:type="dxa"/>
          </w:tcPr>
          <w:p w14:paraId="0C624393" w14:textId="77777777" w:rsidR="005F42E3" w:rsidRDefault="00000000">
            <w:r>
              <w:t>Daily Scrum</w:t>
            </w:r>
          </w:p>
        </w:tc>
        <w:tc>
          <w:tcPr>
            <w:tcW w:w="2880" w:type="dxa"/>
          </w:tcPr>
          <w:p w14:paraId="30C7195F" w14:textId="77777777" w:rsidR="005F42E3" w:rsidRPr="00E46381" w:rsidRDefault="00000000">
            <w:r w:rsidRPr="00E46381">
              <w:t>Se dio seguimiento al avance de interfaz, reglas de niveles y guardado de progreso.</w:t>
            </w:r>
          </w:p>
        </w:tc>
        <w:tc>
          <w:tcPr>
            <w:tcW w:w="2880" w:type="dxa"/>
          </w:tcPr>
          <w:p w14:paraId="6125297A" w14:textId="6CFC04BD" w:rsidR="005F42E3" w:rsidRPr="00E46381" w:rsidRDefault="00000000">
            <w:r w:rsidRPr="00E46381">
              <w:t xml:space="preserve">Se detecto que los objetivos por nivel </w:t>
            </w:r>
            <w:r w:rsidR="00E3453D" w:rsidRPr="00E46381">
              <w:t>requerían</w:t>
            </w:r>
            <w:r w:rsidRPr="00E46381">
              <w:t xml:space="preserve"> mayor esfuerzo del estimado inicialmente.</w:t>
            </w:r>
          </w:p>
        </w:tc>
      </w:tr>
      <w:tr w:rsidR="005F42E3" w:rsidRPr="00E46381" w14:paraId="57CAA6AA" w14:textId="77777777">
        <w:tc>
          <w:tcPr>
            <w:tcW w:w="2880" w:type="dxa"/>
          </w:tcPr>
          <w:p w14:paraId="624AB145" w14:textId="77777777" w:rsidR="005F42E3" w:rsidRDefault="00000000">
            <w:r>
              <w:t xml:space="preserve">Sprint </w:t>
            </w:r>
            <w:proofErr w:type="spellStart"/>
            <w:r>
              <w:t>Review</w:t>
            </w:r>
            <w:proofErr w:type="spellEnd"/>
          </w:p>
        </w:tc>
        <w:tc>
          <w:tcPr>
            <w:tcW w:w="2880" w:type="dxa"/>
          </w:tcPr>
          <w:p w14:paraId="667F8F49" w14:textId="77777777" w:rsidR="005F42E3" w:rsidRPr="00E46381" w:rsidRDefault="00000000">
            <w:r w:rsidRPr="00E46381">
              <w:t>Se presento el MVP con niveles, puntaje, movimientos, pantallas de resultado y guardado básico.</w:t>
            </w:r>
          </w:p>
        </w:tc>
        <w:tc>
          <w:tcPr>
            <w:tcW w:w="2880" w:type="dxa"/>
          </w:tcPr>
          <w:p w14:paraId="46A8E0F3" w14:textId="37BFC300" w:rsidR="005F42E3" w:rsidRPr="00E46381" w:rsidRDefault="00000000">
            <w:r w:rsidRPr="00E46381">
              <w:t xml:space="preserve">Se </w:t>
            </w:r>
            <w:r w:rsidR="00E3453D" w:rsidRPr="00E46381">
              <w:t>recibió</w:t>
            </w:r>
            <w:r w:rsidRPr="00E46381">
              <w:t xml:space="preserve"> retroalimentación sobre mejorar la claridad de los objetivos por nivel.</w:t>
            </w:r>
          </w:p>
        </w:tc>
      </w:tr>
      <w:tr w:rsidR="005F42E3" w:rsidRPr="00E46381" w14:paraId="18E8F7BD" w14:textId="77777777">
        <w:tc>
          <w:tcPr>
            <w:tcW w:w="2880" w:type="dxa"/>
          </w:tcPr>
          <w:p w14:paraId="1468A02D" w14:textId="77777777" w:rsidR="005F42E3" w:rsidRDefault="00000000">
            <w:r>
              <w:t>Sprint Retrospective</w:t>
            </w:r>
          </w:p>
        </w:tc>
        <w:tc>
          <w:tcPr>
            <w:tcW w:w="2880" w:type="dxa"/>
          </w:tcPr>
          <w:p w14:paraId="0CD59EB7" w14:textId="77777777" w:rsidR="005F42E3" w:rsidRPr="00E46381" w:rsidRDefault="00000000">
            <w:r w:rsidRPr="00E46381">
              <w:t>Se reviso el cumplimiento del MVP y el manejo del cambio de requisito.</w:t>
            </w:r>
          </w:p>
        </w:tc>
        <w:tc>
          <w:tcPr>
            <w:tcW w:w="2880" w:type="dxa"/>
          </w:tcPr>
          <w:p w14:paraId="7A368714" w14:textId="2D9A8E03" w:rsidR="005F42E3" w:rsidRPr="00E46381" w:rsidRDefault="00000000">
            <w:r w:rsidRPr="00E46381">
              <w:t xml:space="preserve">Se concluyo que la reestimación </w:t>
            </w:r>
            <w:r w:rsidR="00E3453D" w:rsidRPr="00E46381">
              <w:t>permitió</w:t>
            </w:r>
            <w:r w:rsidRPr="00E46381">
              <w:t xml:space="preserve"> mantener controlado el alcance del sprint.</w:t>
            </w:r>
          </w:p>
        </w:tc>
      </w:tr>
    </w:tbl>
    <w:p w14:paraId="3C74CFAC" w14:textId="77777777" w:rsidR="005F42E3" w:rsidRPr="00E3453D" w:rsidRDefault="00000000">
      <w:pPr>
        <w:pStyle w:val="Ttulo2"/>
      </w:pPr>
      <w:r w:rsidRPr="00E3453D">
        <w:t>1.8 Tablero de gestión en Trello</w:t>
      </w:r>
    </w:p>
    <w:p w14:paraId="684FD44C" w14:textId="396B800C" w:rsidR="005F42E3" w:rsidRPr="00E46381" w:rsidRDefault="00000000">
      <w:r w:rsidRPr="00E46381">
        <w:t xml:space="preserve">Para evidenciar la gestión </w:t>
      </w:r>
      <w:r w:rsidR="00E3453D" w:rsidRPr="00E46381">
        <w:t>ágil</w:t>
      </w:r>
      <w:r w:rsidRPr="00E46381">
        <w:t xml:space="preserve"> se </w:t>
      </w:r>
      <w:r w:rsidR="00E3453D" w:rsidRPr="00E46381">
        <w:t>utilizará</w:t>
      </w:r>
      <w:r w:rsidRPr="00E46381">
        <w:t xml:space="preserve"> un tablero en Trello, ya que permite representar visualmente el flujo de trabajo mediante listas y tarjetas.</w:t>
      </w:r>
    </w:p>
    <w:p w14:paraId="59904724" w14:textId="4AE15889" w:rsidR="005F42E3" w:rsidRPr="00E46381" w:rsidRDefault="00000000">
      <w:r w:rsidRPr="00E46381">
        <w:t xml:space="preserve">El tablero fue configurado como evidencia del proceso Scrum aplicado al proyecto. En </w:t>
      </w:r>
      <w:proofErr w:type="spellStart"/>
      <w:r w:rsidRPr="00E46381">
        <w:t>el</w:t>
      </w:r>
      <w:proofErr w:type="spellEnd"/>
      <w:r w:rsidRPr="00E46381">
        <w:t xml:space="preserve"> se representan las historias planificadas, las tareas en progreso, las tareas en revisión, las historias finalizadas, los cambios </w:t>
      </w:r>
      <w:r w:rsidR="00E3453D" w:rsidRPr="00E46381">
        <w:t>gestionados</w:t>
      </w:r>
      <w:r w:rsidRPr="00E46381">
        <w:t xml:space="preserve"> y los elementos que quedan fuera del alcance del MVP.</w:t>
      </w:r>
    </w:p>
    <w:p w14:paraId="0F0620A0" w14:textId="5BEA0817" w:rsidR="005F42E3" w:rsidRPr="00E46381" w:rsidRDefault="00000000">
      <w:r w:rsidRPr="00782A1B">
        <w:rPr>
          <w:b/>
          <w:bCs/>
        </w:rPr>
        <w:lastRenderedPageBreak/>
        <w:t>Enlace al tablero Trello:</w:t>
      </w:r>
      <w:r w:rsidRPr="00E46381">
        <w:t xml:space="preserve"> </w:t>
      </w:r>
      <w:hyperlink r:id="rId8" w:history="1">
        <w:r w:rsidR="005F42E3" w:rsidRPr="00E3453D">
          <w:rPr>
            <w:rStyle w:val="Hipervnculo"/>
          </w:rPr>
          <w:t>https://trello.com/b/Bn3M92L8/gemquest-gestión</w:t>
        </w:r>
      </w:hyperlink>
    </w:p>
    <w:p w14:paraId="791E46DB" w14:textId="77777777" w:rsidR="005F42E3" w:rsidRPr="00E3453D" w:rsidRDefault="00000000">
      <w:pPr>
        <w:pStyle w:val="Ttulo3"/>
      </w:pPr>
      <w:r w:rsidRPr="00E3453D">
        <w:t>Listas recomendadas</w:t>
      </w:r>
    </w:p>
    <w:p w14:paraId="19912A42" w14:textId="77777777" w:rsidR="005F42E3" w:rsidRPr="00E46381" w:rsidRDefault="00000000">
      <w:r w:rsidRPr="00E46381">
        <w:t xml:space="preserve">Crear un tablero llamado </w:t>
      </w:r>
      <w:proofErr w:type="spellStart"/>
      <w:r w:rsidRPr="00E46381">
        <w:t>GemQuest</w:t>
      </w:r>
      <w:proofErr w:type="spellEnd"/>
      <w:r w:rsidRPr="00E46381">
        <w:t xml:space="preserve"> - Gestión Ágil con las siguientes listas: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42E3" w14:paraId="4EFEE85D" w14:textId="77777777">
        <w:tc>
          <w:tcPr>
            <w:tcW w:w="4320" w:type="dxa"/>
          </w:tcPr>
          <w:p w14:paraId="710EF2A0" w14:textId="77777777" w:rsidR="005F42E3" w:rsidRDefault="00000000">
            <w:r>
              <w:rPr>
                <w:b/>
              </w:rPr>
              <w:t>Lista en Trello</w:t>
            </w:r>
          </w:p>
        </w:tc>
        <w:tc>
          <w:tcPr>
            <w:tcW w:w="4320" w:type="dxa"/>
          </w:tcPr>
          <w:p w14:paraId="657EDD5B" w14:textId="77777777" w:rsidR="005F42E3" w:rsidRDefault="00000000">
            <w:r>
              <w:rPr>
                <w:b/>
              </w:rPr>
              <w:t>Uso</w:t>
            </w:r>
          </w:p>
        </w:tc>
      </w:tr>
      <w:tr w:rsidR="005F42E3" w:rsidRPr="00E46381" w14:paraId="3D74E65E" w14:textId="77777777">
        <w:tc>
          <w:tcPr>
            <w:tcW w:w="4320" w:type="dxa"/>
          </w:tcPr>
          <w:p w14:paraId="24251EBD" w14:textId="77777777" w:rsidR="005F42E3" w:rsidRDefault="00000000">
            <w:proofErr w:type="spellStart"/>
            <w:r>
              <w:t>Product</w:t>
            </w:r>
            <w:proofErr w:type="spellEnd"/>
            <w:r>
              <w:t xml:space="preserve"> Backlog</w:t>
            </w:r>
          </w:p>
        </w:tc>
        <w:tc>
          <w:tcPr>
            <w:tcW w:w="4320" w:type="dxa"/>
          </w:tcPr>
          <w:p w14:paraId="3F19022A" w14:textId="77777777" w:rsidR="005F42E3" w:rsidRPr="00E46381" w:rsidRDefault="00000000">
            <w:r w:rsidRPr="00E46381">
              <w:t>Todas las historias HU-01 a HU-17 antes de ser planificadas.</w:t>
            </w:r>
          </w:p>
        </w:tc>
      </w:tr>
      <w:tr w:rsidR="005F42E3" w:rsidRPr="00E46381" w14:paraId="254682C2" w14:textId="77777777">
        <w:tc>
          <w:tcPr>
            <w:tcW w:w="4320" w:type="dxa"/>
          </w:tcPr>
          <w:p w14:paraId="48B66736" w14:textId="77777777" w:rsidR="005F42E3" w:rsidRDefault="00000000">
            <w:r>
              <w:t>Sprint 1</w:t>
            </w:r>
          </w:p>
        </w:tc>
        <w:tc>
          <w:tcPr>
            <w:tcW w:w="4320" w:type="dxa"/>
          </w:tcPr>
          <w:p w14:paraId="18A24BE6" w14:textId="77777777" w:rsidR="005F42E3" w:rsidRPr="00E46381" w:rsidRDefault="00000000">
            <w:r w:rsidRPr="00E46381">
              <w:t>Historias seleccionadas para el primer sprint: HU-01 a HU-06.</w:t>
            </w:r>
          </w:p>
        </w:tc>
      </w:tr>
      <w:tr w:rsidR="005F42E3" w:rsidRPr="00E46381" w14:paraId="185AF0AC" w14:textId="77777777">
        <w:tc>
          <w:tcPr>
            <w:tcW w:w="4320" w:type="dxa"/>
          </w:tcPr>
          <w:p w14:paraId="1D131BE7" w14:textId="77777777" w:rsidR="005F42E3" w:rsidRDefault="00000000">
            <w:r>
              <w:t>Sprint 2</w:t>
            </w:r>
          </w:p>
        </w:tc>
        <w:tc>
          <w:tcPr>
            <w:tcW w:w="4320" w:type="dxa"/>
          </w:tcPr>
          <w:p w14:paraId="01223514" w14:textId="6F4D3786" w:rsidR="005F42E3" w:rsidRPr="00E46381" w:rsidRDefault="00000000">
            <w:r w:rsidRPr="00E46381">
              <w:t xml:space="preserve">Historias seleccionadas para el </w:t>
            </w:r>
            <w:r w:rsidR="00E3453D" w:rsidRPr="00E46381">
              <w:t>segundo</w:t>
            </w:r>
            <w:r w:rsidRPr="00E46381">
              <w:t xml:space="preserve"> sprint: HU-07 a HU-17.</w:t>
            </w:r>
          </w:p>
        </w:tc>
      </w:tr>
      <w:tr w:rsidR="005F42E3" w:rsidRPr="00E46381" w14:paraId="267AD22F" w14:textId="77777777">
        <w:tc>
          <w:tcPr>
            <w:tcW w:w="4320" w:type="dxa"/>
          </w:tcPr>
          <w:p w14:paraId="73CFB6FF" w14:textId="77777777" w:rsidR="005F42E3" w:rsidRDefault="00000000">
            <w:r>
              <w:t>En progreso</w:t>
            </w:r>
          </w:p>
        </w:tc>
        <w:tc>
          <w:tcPr>
            <w:tcW w:w="4320" w:type="dxa"/>
          </w:tcPr>
          <w:p w14:paraId="02AC490B" w14:textId="77777777" w:rsidR="005F42E3" w:rsidRPr="00E46381" w:rsidRDefault="00000000">
            <w:r w:rsidRPr="00E46381">
              <w:t>Tarjetas que se están desarrollando.</w:t>
            </w:r>
          </w:p>
        </w:tc>
      </w:tr>
      <w:tr w:rsidR="005F42E3" w:rsidRPr="00E46381" w14:paraId="04AC3303" w14:textId="77777777">
        <w:tc>
          <w:tcPr>
            <w:tcW w:w="4320" w:type="dxa"/>
          </w:tcPr>
          <w:p w14:paraId="50DE2ED7" w14:textId="77777777" w:rsidR="005F42E3" w:rsidRDefault="00000000">
            <w:r>
              <w:t>En revisión</w:t>
            </w:r>
          </w:p>
        </w:tc>
        <w:tc>
          <w:tcPr>
            <w:tcW w:w="4320" w:type="dxa"/>
          </w:tcPr>
          <w:p w14:paraId="76B7CFCF" w14:textId="48FB30CA" w:rsidR="005F42E3" w:rsidRPr="00E46381" w:rsidRDefault="00000000">
            <w:r w:rsidRPr="00E46381">
              <w:t xml:space="preserve">Tarjetas terminadas que deben validarse con criterios de </w:t>
            </w:r>
            <w:r w:rsidR="00E3453D" w:rsidRPr="00E46381">
              <w:t>aceptación</w:t>
            </w:r>
            <w:r w:rsidRPr="00E46381">
              <w:t>.</w:t>
            </w:r>
          </w:p>
        </w:tc>
      </w:tr>
      <w:tr w:rsidR="005F42E3" w14:paraId="4B4FA8E7" w14:textId="77777777">
        <w:tc>
          <w:tcPr>
            <w:tcW w:w="4320" w:type="dxa"/>
          </w:tcPr>
          <w:p w14:paraId="5D2DA27A" w14:textId="77777777" w:rsidR="005F42E3" w:rsidRDefault="00000000">
            <w:r>
              <w:t>Terminado</w:t>
            </w:r>
          </w:p>
        </w:tc>
        <w:tc>
          <w:tcPr>
            <w:tcW w:w="4320" w:type="dxa"/>
          </w:tcPr>
          <w:p w14:paraId="3ABEF87D" w14:textId="77777777" w:rsidR="005F42E3" w:rsidRDefault="00000000">
            <w:r>
              <w:t>Historias completadas y validadas.</w:t>
            </w:r>
          </w:p>
        </w:tc>
      </w:tr>
      <w:tr w:rsidR="005F42E3" w:rsidRPr="00E46381" w14:paraId="1A8B7218" w14:textId="77777777">
        <w:tc>
          <w:tcPr>
            <w:tcW w:w="4320" w:type="dxa"/>
          </w:tcPr>
          <w:p w14:paraId="4A0F896C" w14:textId="704B0FAB" w:rsidR="005F42E3" w:rsidRDefault="00000000">
            <w:r>
              <w:t xml:space="preserve">Cambios </w:t>
            </w:r>
            <w:r w:rsidR="00E3453D">
              <w:t>gestionados</w:t>
            </w:r>
          </w:p>
        </w:tc>
        <w:tc>
          <w:tcPr>
            <w:tcW w:w="4320" w:type="dxa"/>
          </w:tcPr>
          <w:p w14:paraId="5117D677" w14:textId="13DDD3D7" w:rsidR="005F42E3" w:rsidRPr="00E46381" w:rsidRDefault="00000000">
            <w:r w:rsidRPr="00E46381">
              <w:t xml:space="preserve">Requisitos modificados, </w:t>
            </w:r>
            <w:r w:rsidR="00E3453D" w:rsidRPr="00E46381">
              <w:t>reestimaciones</w:t>
            </w:r>
            <w:r w:rsidRPr="00E46381">
              <w:t xml:space="preserve"> y </w:t>
            </w:r>
            <w:r w:rsidR="00E3453D" w:rsidRPr="00E46381">
              <w:t>decisiones</w:t>
            </w:r>
            <w:r w:rsidRPr="00E46381">
              <w:t xml:space="preserve"> tomadas.</w:t>
            </w:r>
          </w:p>
        </w:tc>
      </w:tr>
    </w:tbl>
    <w:p w14:paraId="72A4B48B" w14:textId="77777777" w:rsidR="005F42E3" w:rsidRPr="00E3453D" w:rsidRDefault="00000000">
      <w:pPr>
        <w:pStyle w:val="Ttulo3"/>
      </w:pPr>
      <w:r w:rsidRPr="00E3453D">
        <w:t>Tarjetas que deben crearse</w:t>
      </w:r>
    </w:p>
    <w:p w14:paraId="33AF30AF" w14:textId="77777777" w:rsidR="005F42E3" w:rsidRPr="00E46381" w:rsidRDefault="00000000">
      <w:r w:rsidRPr="00E46381">
        <w:t>Crear una tarjeta por cada historia de usuario:</w:t>
      </w:r>
    </w:p>
    <w:p w14:paraId="62EB6A89" w14:textId="77777777" w:rsidR="005F42E3" w:rsidRDefault="00000000">
      <w:pPr>
        <w:pStyle w:val="Listaconvietas"/>
      </w:pPr>
      <w:r>
        <w:t>HU-01 Generar tablero válido</w:t>
      </w:r>
    </w:p>
    <w:p w14:paraId="7C62F61D" w14:textId="77777777" w:rsidR="005F42E3" w:rsidRDefault="00000000">
      <w:pPr>
        <w:pStyle w:val="Listaconvietas"/>
      </w:pPr>
      <w:r>
        <w:t>HU-02 Intercambiar fichas</w:t>
      </w:r>
    </w:p>
    <w:p w14:paraId="7B88A966" w14:textId="7933D0DC" w:rsidR="005F42E3" w:rsidRDefault="00000000">
      <w:pPr>
        <w:pStyle w:val="Listaconvietas"/>
      </w:pPr>
      <w:r>
        <w:t xml:space="preserve">HU-03 Detectar </w:t>
      </w:r>
      <w:r w:rsidR="00E3453D">
        <w:t>combinaciones</w:t>
      </w:r>
    </w:p>
    <w:p w14:paraId="44D7996D" w14:textId="67462BC8" w:rsidR="005F42E3" w:rsidRDefault="00000000">
      <w:pPr>
        <w:pStyle w:val="Listaconvietas"/>
      </w:pPr>
      <w:r>
        <w:t xml:space="preserve">HU-04 Eliminar </w:t>
      </w:r>
      <w:r w:rsidR="00E3453D">
        <w:t>combinaciones</w:t>
      </w:r>
    </w:p>
    <w:p w14:paraId="1E25CFAE" w14:textId="77777777" w:rsidR="005F42E3" w:rsidRDefault="00000000">
      <w:pPr>
        <w:pStyle w:val="Listaconvietas"/>
      </w:pPr>
      <w:r>
        <w:t>HU-05 Aplicar gravedad</w:t>
      </w:r>
    </w:p>
    <w:p w14:paraId="2B9CFAF6" w14:textId="77777777" w:rsidR="005F42E3" w:rsidRDefault="00000000">
      <w:pPr>
        <w:pStyle w:val="Listaconvietas"/>
      </w:pPr>
      <w:r>
        <w:t>HU-06 Generar nuevas fichas</w:t>
      </w:r>
    </w:p>
    <w:p w14:paraId="40548469" w14:textId="77777777" w:rsidR="005F42E3" w:rsidRDefault="00000000">
      <w:pPr>
        <w:pStyle w:val="Listaconvietas"/>
      </w:pPr>
      <w:r>
        <w:t>HU-07 Sistema de puntuación</w:t>
      </w:r>
    </w:p>
    <w:p w14:paraId="05689035" w14:textId="77777777" w:rsidR="005F42E3" w:rsidRDefault="00000000">
      <w:pPr>
        <w:pStyle w:val="Listaconvietas"/>
      </w:pPr>
      <w:r>
        <w:t>HU-08 Movimientos limitados</w:t>
      </w:r>
    </w:p>
    <w:p w14:paraId="1770EF7D" w14:textId="77777777" w:rsidR="005F42E3" w:rsidRDefault="00000000">
      <w:pPr>
        <w:pStyle w:val="Listaconvietas"/>
      </w:pPr>
      <w:r>
        <w:t>HU-09 Objetivos por nivel</w:t>
      </w:r>
    </w:p>
    <w:p w14:paraId="62A044A8" w14:textId="77777777" w:rsidR="005F42E3" w:rsidRDefault="00000000">
      <w:pPr>
        <w:pStyle w:val="Listaconvietas"/>
      </w:pPr>
      <w:r>
        <w:t>HU-10 Pantalla de inicio</w:t>
      </w:r>
    </w:p>
    <w:p w14:paraId="3976CE5A" w14:textId="77777777" w:rsidR="005F42E3" w:rsidRDefault="00000000">
      <w:pPr>
        <w:pStyle w:val="Listaconvietas"/>
      </w:pPr>
      <w:r>
        <w:t>HU-11 Selección de nivel</w:t>
      </w:r>
    </w:p>
    <w:p w14:paraId="1DD72D10" w14:textId="77777777" w:rsidR="005F42E3" w:rsidRDefault="00000000">
      <w:pPr>
        <w:pStyle w:val="Listaconvietas"/>
      </w:pPr>
      <w:r>
        <w:t>HU-12 Pantalla de victoria</w:t>
      </w:r>
    </w:p>
    <w:p w14:paraId="62E87489" w14:textId="77777777" w:rsidR="005F42E3" w:rsidRDefault="00000000">
      <w:pPr>
        <w:pStyle w:val="Listaconvietas"/>
      </w:pPr>
      <w:r>
        <w:t>HU-13 Pantalla de derrota</w:t>
      </w:r>
    </w:p>
    <w:p w14:paraId="0ACB8EAE" w14:textId="77777777" w:rsidR="005F42E3" w:rsidRDefault="00000000">
      <w:pPr>
        <w:pStyle w:val="Listaconvietas"/>
      </w:pPr>
      <w:r>
        <w:t>HU-14 Guardar progreso</w:t>
      </w:r>
    </w:p>
    <w:p w14:paraId="3E2D53B2" w14:textId="77777777" w:rsidR="005F42E3" w:rsidRDefault="00000000">
      <w:pPr>
        <w:pStyle w:val="Listaconvietas"/>
      </w:pPr>
      <w:r>
        <w:t>HU-15 Guardar récord</w:t>
      </w:r>
    </w:p>
    <w:p w14:paraId="6BF0AD20" w14:textId="77777777" w:rsidR="005F42E3" w:rsidRDefault="00000000">
      <w:pPr>
        <w:pStyle w:val="Listaconvietas"/>
      </w:pPr>
      <w:r>
        <w:t>HU-16 Animaciones</w:t>
      </w:r>
    </w:p>
    <w:p w14:paraId="0B2EA02F" w14:textId="77777777" w:rsidR="005F42E3" w:rsidRDefault="00000000">
      <w:pPr>
        <w:pStyle w:val="Listaconvietas"/>
      </w:pPr>
      <w:r>
        <w:t>HU-17 Sonidos</w:t>
      </w:r>
    </w:p>
    <w:p w14:paraId="5CB59572" w14:textId="77777777" w:rsidR="00E67F75" w:rsidRDefault="00E67F75" w:rsidP="00E67F75">
      <w:pPr>
        <w:pStyle w:val="Listaconvietas"/>
        <w:numPr>
          <w:ilvl w:val="0"/>
          <w:numId w:val="0"/>
        </w:numPr>
        <w:ind w:left="360" w:hanging="360"/>
      </w:pPr>
    </w:p>
    <w:p w14:paraId="6C706EDC" w14:textId="77777777" w:rsidR="00E67F75" w:rsidRDefault="00E67F75" w:rsidP="00E67F75">
      <w:pPr>
        <w:pStyle w:val="Listaconvietas"/>
        <w:numPr>
          <w:ilvl w:val="0"/>
          <w:numId w:val="0"/>
        </w:numPr>
        <w:ind w:left="360" w:hanging="360"/>
      </w:pPr>
    </w:p>
    <w:p w14:paraId="014E1EA0" w14:textId="77777777" w:rsidR="00E67F75" w:rsidRDefault="00E67F75" w:rsidP="00E67F75">
      <w:pPr>
        <w:pStyle w:val="Listaconvietas"/>
        <w:numPr>
          <w:ilvl w:val="0"/>
          <w:numId w:val="0"/>
        </w:numPr>
        <w:ind w:left="360" w:hanging="360"/>
      </w:pPr>
    </w:p>
    <w:p w14:paraId="16C3F2C9" w14:textId="513A5E12" w:rsidR="005F42E3" w:rsidRDefault="00E3453D">
      <w:pPr>
        <w:pStyle w:val="Ttulo3"/>
      </w:pPr>
      <w:r w:rsidRPr="00E3453D">
        <w:lastRenderedPageBreak/>
        <w:t>Información dentro de cada tarjeta</w:t>
      </w:r>
    </w:p>
    <w:p w14:paraId="7645B5F9" w14:textId="77777777" w:rsidR="005F42E3" w:rsidRPr="00E46381" w:rsidRDefault="00000000">
      <w:r w:rsidRPr="00E46381">
        <w:t>En cada tarjeta de Trello se recomienda agregar:</w:t>
      </w:r>
    </w:p>
    <w:p w14:paraId="6B63110F" w14:textId="77777777" w:rsidR="005F42E3" w:rsidRDefault="00000000">
      <w:pPr>
        <w:pStyle w:val="Listaconvietas"/>
      </w:pPr>
      <w:r>
        <w:t>Historia de usuario.</w:t>
      </w:r>
    </w:p>
    <w:p w14:paraId="5292532D" w14:textId="77777777" w:rsidR="005F42E3" w:rsidRDefault="00000000">
      <w:pPr>
        <w:pStyle w:val="Listaconvietas"/>
      </w:pPr>
      <w:r>
        <w:t>Épica relacionada.</w:t>
      </w:r>
    </w:p>
    <w:p w14:paraId="528DC062" w14:textId="77777777" w:rsidR="005F42E3" w:rsidRDefault="00000000">
      <w:pPr>
        <w:pStyle w:val="Listaconvietas"/>
      </w:pPr>
      <w:r>
        <w:t>Prioridad MoSCoW.</w:t>
      </w:r>
    </w:p>
    <w:p w14:paraId="231A640B" w14:textId="77777777" w:rsidR="005F42E3" w:rsidRDefault="00000000">
      <w:pPr>
        <w:pStyle w:val="Listaconvietas"/>
      </w:pPr>
      <w:r>
        <w:t>Estimación T-</w:t>
      </w:r>
      <w:proofErr w:type="spellStart"/>
      <w:r>
        <w:t>shirt</w:t>
      </w:r>
      <w:proofErr w:type="spellEnd"/>
      <w:r>
        <w:t>.</w:t>
      </w:r>
    </w:p>
    <w:p w14:paraId="467CB7D0" w14:textId="4D869F1B" w:rsidR="005F42E3" w:rsidRDefault="00000000">
      <w:pPr>
        <w:pStyle w:val="Listaconvietas"/>
      </w:pPr>
      <w:r>
        <w:t xml:space="preserve">Criterios de </w:t>
      </w:r>
      <w:r w:rsidR="00E3453D">
        <w:t>aceptación</w:t>
      </w:r>
      <w:r>
        <w:t>.</w:t>
      </w:r>
    </w:p>
    <w:p w14:paraId="39A47AC8" w14:textId="77777777" w:rsidR="005F42E3" w:rsidRDefault="00000000">
      <w:pPr>
        <w:pStyle w:val="Listaconvietas"/>
      </w:pPr>
      <w:r>
        <w:t>Sprint asignado.</w:t>
      </w:r>
    </w:p>
    <w:p w14:paraId="76072AC9" w14:textId="77777777" w:rsidR="005F42E3" w:rsidRDefault="00000000">
      <w:pPr>
        <w:pStyle w:val="Listaconvietas"/>
      </w:pPr>
      <w:r>
        <w:t>Estado de avance.</w:t>
      </w:r>
    </w:p>
    <w:p w14:paraId="0C0162F3" w14:textId="77777777" w:rsidR="005F42E3" w:rsidRPr="00E3453D" w:rsidRDefault="00000000">
      <w:pPr>
        <w:pStyle w:val="Ttulo3"/>
      </w:pPr>
      <w:r w:rsidRPr="00E3453D">
        <w:t>Etiquetas recomendadas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42E3" w14:paraId="363E9720" w14:textId="77777777">
        <w:tc>
          <w:tcPr>
            <w:tcW w:w="2880" w:type="dxa"/>
          </w:tcPr>
          <w:p w14:paraId="2C3DB68E" w14:textId="77777777" w:rsidR="005F42E3" w:rsidRDefault="00000000">
            <w:r>
              <w:rPr>
                <w:b/>
              </w:rPr>
              <w:t>Etiqueta</w:t>
            </w:r>
          </w:p>
        </w:tc>
        <w:tc>
          <w:tcPr>
            <w:tcW w:w="2880" w:type="dxa"/>
          </w:tcPr>
          <w:p w14:paraId="56913ADA" w14:textId="77777777" w:rsidR="005F42E3" w:rsidRDefault="00000000">
            <w:r>
              <w:rPr>
                <w:b/>
              </w:rPr>
              <w:t>Color sugerido</w:t>
            </w:r>
          </w:p>
        </w:tc>
        <w:tc>
          <w:tcPr>
            <w:tcW w:w="2880" w:type="dxa"/>
          </w:tcPr>
          <w:p w14:paraId="1C8BB229" w14:textId="77777777" w:rsidR="005F42E3" w:rsidRDefault="00000000">
            <w:r>
              <w:rPr>
                <w:b/>
              </w:rPr>
              <w:t>Uso</w:t>
            </w:r>
          </w:p>
        </w:tc>
      </w:tr>
      <w:tr w:rsidR="005F42E3" w14:paraId="1F3A0078" w14:textId="77777777">
        <w:tc>
          <w:tcPr>
            <w:tcW w:w="2880" w:type="dxa"/>
          </w:tcPr>
          <w:p w14:paraId="1A38845D" w14:textId="77777777" w:rsidR="005F42E3" w:rsidRDefault="00000000">
            <w:r>
              <w:t>Must</w:t>
            </w:r>
          </w:p>
        </w:tc>
        <w:tc>
          <w:tcPr>
            <w:tcW w:w="2880" w:type="dxa"/>
          </w:tcPr>
          <w:p w14:paraId="053AA02E" w14:textId="77777777" w:rsidR="005F42E3" w:rsidRDefault="00000000">
            <w:r>
              <w:t>Rojo</w:t>
            </w:r>
          </w:p>
        </w:tc>
        <w:tc>
          <w:tcPr>
            <w:tcW w:w="2880" w:type="dxa"/>
          </w:tcPr>
          <w:p w14:paraId="351FC79F" w14:textId="77777777" w:rsidR="005F42E3" w:rsidRDefault="00000000">
            <w:r>
              <w:t>Historias indispensables del MVP.</w:t>
            </w:r>
          </w:p>
        </w:tc>
      </w:tr>
      <w:tr w:rsidR="005F42E3" w14:paraId="79E6902A" w14:textId="77777777">
        <w:tc>
          <w:tcPr>
            <w:tcW w:w="2880" w:type="dxa"/>
          </w:tcPr>
          <w:p w14:paraId="0F30D00B" w14:textId="77777777" w:rsidR="005F42E3" w:rsidRDefault="00000000">
            <w:proofErr w:type="spellStart"/>
            <w:r>
              <w:t>Should</w:t>
            </w:r>
            <w:proofErr w:type="spellEnd"/>
          </w:p>
        </w:tc>
        <w:tc>
          <w:tcPr>
            <w:tcW w:w="2880" w:type="dxa"/>
          </w:tcPr>
          <w:p w14:paraId="5EA9DE4E" w14:textId="77777777" w:rsidR="005F42E3" w:rsidRDefault="00000000">
            <w:r>
              <w:t>Amarillo</w:t>
            </w:r>
          </w:p>
        </w:tc>
        <w:tc>
          <w:tcPr>
            <w:tcW w:w="2880" w:type="dxa"/>
          </w:tcPr>
          <w:p w14:paraId="35C24BE6" w14:textId="77777777" w:rsidR="005F42E3" w:rsidRDefault="00000000">
            <w:r>
              <w:t>Historias importantes.</w:t>
            </w:r>
          </w:p>
        </w:tc>
      </w:tr>
      <w:tr w:rsidR="005F42E3" w14:paraId="7B2CB7EF" w14:textId="77777777">
        <w:tc>
          <w:tcPr>
            <w:tcW w:w="2880" w:type="dxa"/>
          </w:tcPr>
          <w:p w14:paraId="1D35A4C1" w14:textId="77777777" w:rsidR="005F42E3" w:rsidRDefault="00000000">
            <w:proofErr w:type="spellStart"/>
            <w:r>
              <w:t>Could</w:t>
            </w:r>
            <w:proofErr w:type="spellEnd"/>
          </w:p>
        </w:tc>
        <w:tc>
          <w:tcPr>
            <w:tcW w:w="2880" w:type="dxa"/>
          </w:tcPr>
          <w:p w14:paraId="2DFE3F94" w14:textId="77777777" w:rsidR="005F42E3" w:rsidRDefault="00000000">
            <w:r>
              <w:t>Verde</w:t>
            </w:r>
          </w:p>
        </w:tc>
        <w:tc>
          <w:tcPr>
            <w:tcW w:w="2880" w:type="dxa"/>
          </w:tcPr>
          <w:p w14:paraId="0DD9E4D7" w14:textId="77777777" w:rsidR="005F42E3" w:rsidRDefault="00000000">
            <w:r>
              <w:t>Historias deseables.</w:t>
            </w:r>
          </w:p>
        </w:tc>
      </w:tr>
      <w:tr w:rsidR="005F42E3" w14:paraId="41FEBAA7" w14:textId="77777777">
        <w:tc>
          <w:tcPr>
            <w:tcW w:w="2880" w:type="dxa"/>
          </w:tcPr>
          <w:p w14:paraId="7D9955FD" w14:textId="77777777" w:rsidR="005F42E3" w:rsidRDefault="00000000">
            <w:r>
              <w:t>Sprint 1</w:t>
            </w:r>
          </w:p>
        </w:tc>
        <w:tc>
          <w:tcPr>
            <w:tcW w:w="2880" w:type="dxa"/>
          </w:tcPr>
          <w:p w14:paraId="7E84C903" w14:textId="77777777" w:rsidR="005F42E3" w:rsidRDefault="00000000">
            <w:r>
              <w:t>Azul</w:t>
            </w:r>
          </w:p>
        </w:tc>
        <w:tc>
          <w:tcPr>
            <w:tcW w:w="2880" w:type="dxa"/>
          </w:tcPr>
          <w:p w14:paraId="47206CE7" w14:textId="77777777" w:rsidR="005F42E3" w:rsidRDefault="00000000">
            <w:r>
              <w:t>Historias del primer sprint.</w:t>
            </w:r>
          </w:p>
        </w:tc>
      </w:tr>
      <w:tr w:rsidR="005F42E3" w14:paraId="66A58407" w14:textId="77777777">
        <w:tc>
          <w:tcPr>
            <w:tcW w:w="2880" w:type="dxa"/>
          </w:tcPr>
          <w:p w14:paraId="644B5F40" w14:textId="77777777" w:rsidR="005F42E3" w:rsidRDefault="00000000">
            <w:r>
              <w:t>Sprint 2</w:t>
            </w:r>
          </w:p>
        </w:tc>
        <w:tc>
          <w:tcPr>
            <w:tcW w:w="2880" w:type="dxa"/>
          </w:tcPr>
          <w:p w14:paraId="3A91F823" w14:textId="77777777" w:rsidR="005F42E3" w:rsidRDefault="00000000">
            <w:r>
              <w:t>Morado</w:t>
            </w:r>
          </w:p>
        </w:tc>
        <w:tc>
          <w:tcPr>
            <w:tcW w:w="2880" w:type="dxa"/>
          </w:tcPr>
          <w:p w14:paraId="0CE9210C" w14:textId="3FA05AF4" w:rsidR="005F42E3" w:rsidRDefault="00000000">
            <w:r>
              <w:t xml:space="preserve">Historias del </w:t>
            </w:r>
            <w:r w:rsidR="00E3453D">
              <w:t>segundo</w:t>
            </w:r>
            <w:r>
              <w:t xml:space="preserve"> sprint.</w:t>
            </w:r>
          </w:p>
        </w:tc>
      </w:tr>
      <w:tr w:rsidR="005F42E3" w14:paraId="14BCF6B5" w14:textId="77777777">
        <w:tc>
          <w:tcPr>
            <w:tcW w:w="2880" w:type="dxa"/>
          </w:tcPr>
          <w:p w14:paraId="76C6E2FF" w14:textId="77777777" w:rsidR="005F42E3" w:rsidRDefault="00000000">
            <w:r>
              <w:t>Cambio</w:t>
            </w:r>
          </w:p>
        </w:tc>
        <w:tc>
          <w:tcPr>
            <w:tcW w:w="2880" w:type="dxa"/>
          </w:tcPr>
          <w:p w14:paraId="46FF4467" w14:textId="77777777" w:rsidR="005F42E3" w:rsidRDefault="00000000">
            <w:r>
              <w:t>Naranja</w:t>
            </w:r>
          </w:p>
        </w:tc>
        <w:tc>
          <w:tcPr>
            <w:tcW w:w="2880" w:type="dxa"/>
          </w:tcPr>
          <w:p w14:paraId="49EFEF52" w14:textId="77777777" w:rsidR="005F42E3" w:rsidRDefault="00000000">
            <w:r>
              <w:t>Requisitos modificados o reestimados.</w:t>
            </w:r>
          </w:p>
        </w:tc>
      </w:tr>
    </w:tbl>
    <w:p w14:paraId="30513008" w14:textId="77777777" w:rsidR="005F42E3" w:rsidRPr="00E3453D" w:rsidRDefault="00000000">
      <w:pPr>
        <w:pStyle w:val="Ttulo3"/>
      </w:pPr>
      <w:r w:rsidRPr="00E3453D">
        <w:t>Evidencia para el documento</w:t>
      </w:r>
    </w:p>
    <w:p w14:paraId="35AC782D" w14:textId="77777777" w:rsidR="005F42E3" w:rsidRPr="00E46381" w:rsidRDefault="00000000">
      <w:r w:rsidRPr="00E46381">
        <w:t>Para cumplir con la evidencia solicitada, se deben insertar capturas de pantalla de:</w:t>
      </w:r>
    </w:p>
    <w:p w14:paraId="348B24F3" w14:textId="77777777" w:rsidR="005F42E3" w:rsidRPr="00E46381" w:rsidRDefault="00000000">
      <w:pPr>
        <w:pStyle w:val="Listaconvietas"/>
      </w:pPr>
      <w:r w:rsidRPr="00E46381">
        <w:t>Vista general del tablero Trello.</w:t>
      </w:r>
    </w:p>
    <w:p w14:paraId="59154682" w14:textId="77777777" w:rsidR="005F42E3" w:rsidRDefault="00000000">
      <w:pPr>
        <w:pStyle w:val="Listaconvietas"/>
      </w:pPr>
      <w:r>
        <w:t>Tarjetas del Sprint 1.</w:t>
      </w:r>
    </w:p>
    <w:p w14:paraId="203EC6F7" w14:textId="77777777" w:rsidR="005F42E3" w:rsidRDefault="00000000">
      <w:pPr>
        <w:pStyle w:val="Listaconvietas"/>
      </w:pPr>
      <w:r>
        <w:t>Tarjetas del Sprint 2.</w:t>
      </w:r>
    </w:p>
    <w:p w14:paraId="2363AE20" w14:textId="63816319" w:rsidR="005F42E3" w:rsidRPr="00E46381" w:rsidRDefault="00000000">
      <w:pPr>
        <w:pStyle w:val="Listaconvietas"/>
      </w:pPr>
      <w:r w:rsidRPr="00E46381">
        <w:t xml:space="preserve">Una tarjeta abierta mostrando historia, criterios de </w:t>
      </w:r>
      <w:r w:rsidR="00E3453D" w:rsidRPr="00E46381">
        <w:t>aceptación</w:t>
      </w:r>
      <w:r w:rsidRPr="00E46381">
        <w:t>, prioridad y estimación.</w:t>
      </w:r>
    </w:p>
    <w:p w14:paraId="421BC489" w14:textId="0A4D817B" w:rsidR="005F42E3" w:rsidRDefault="00000000">
      <w:pPr>
        <w:pStyle w:val="Listaconvietas"/>
      </w:pPr>
      <w:r w:rsidRPr="00E46381">
        <w:t xml:space="preserve">Tarjeta o lista de Cambios </w:t>
      </w:r>
      <w:r w:rsidR="00E3453D" w:rsidRPr="00E46381">
        <w:t>gestionados</w:t>
      </w:r>
      <w:r w:rsidRPr="00E46381">
        <w:t xml:space="preserve"> mostrando la </w:t>
      </w:r>
      <w:r w:rsidR="00E3453D" w:rsidRPr="00E46381">
        <w:t>modificación</w:t>
      </w:r>
      <w:r w:rsidRPr="00E46381">
        <w:t xml:space="preserve"> de HU-09.</w:t>
      </w:r>
    </w:p>
    <w:p w14:paraId="0AA2E6E2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1BF4E631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46B0639C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702C4CBB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096DB9BA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6D79101E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4A801418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5A35FF4D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069871C3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3979959C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63C48022" w14:textId="77777777" w:rsidR="00E57970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06EAFE53" w14:textId="77777777" w:rsidR="00E57970" w:rsidRPr="00E46381" w:rsidRDefault="00E57970" w:rsidP="00E57970">
      <w:pPr>
        <w:pStyle w:val="Listaconvietas"/>
        <w:numPr>
          <w:ilvl w:val="0"/>
          <w:numId w:val="0"/>
        </w:numPr>
        <w:ind w:left="360" w:hanging="360"/>
      </w:pPr>
    </w:p>
    <w:p w14:paraId="3E4F9D7A" w14:textId="77777777" w:rsidR="005F42E3" w:rsidRPr="00E46381" w:rsidRDefault="00000000">
      <w:pPr>
        <w:pStyle w:val="Ttulo3"/>
      </w:pPr>
      <w:r w:rsidRPr="00E3453D">
        <w:lastRenderedPageBreak/>
        <w:t>Evidencia visual del tablero</w:t>
      </w:r>
    </w:p>
    <w:p w14:paraId="0F5925C5" w14:textId="77777777" w:rsidR="005F42E3" w:rsidRPr="00E67F75" w:rsidRDefault="00000000">
      <w:pPr>
        <w:rPr>
          <w:b/>
          <w:bCs/>
        </w:rPr>
      </w:pPr>
      <w:r w:rsidRPr="00E67F75">
        <w:rPr>
          <w:b/>
          <w:bCs/>
        </w:rPr>
        <w:t>Figura 1. Vista general del tablero Trello</w:t>
      </w:r>
    </w:p>
    <w:p w14:paraId="0A1B6553" w14:textId="2E8E414F" w:rsidR="00E67F75" w:rsidRPr="00E46381" w:rsidRDefault="00E67F75">
      <w:r>
        <w:rPr>
          <w:noProof/>
        </w:rPr>
        <w:drawing>
          <wp:inline distT="0" distB="0" distL="0" distR="0" ns5:anchorId="226C47D9" ns5:editId="6EC17940">
            <wp:extent cx="6000750" cy="3374033"/>
            <wp:effectExtent l="0" t="0" r="0" b="0"/>
            <wp:docPr id="520858613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858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285" cy="33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ECF0" w14:textId="57FE9482" w:rsidR="005F42E3" w:rsidRPr="00E46381" w:rsidRDefault="00000000">
      <w:r w:rsidRPr="00E46381">
        <w:t xml:space="preserve">Esta captura evidencia la organización general del flujo de trabajo, la distribución de historias por sprint y el </w:t>
      </w:r>
      <w:r w:rsidR="00E3453D" w:rsidRPr="00E46381">
        <w:t>estado</w:t>
      </w:r>
      <w:r w:rsidRPr="00E46381">
        <w:t xml:space="preserve"> actual de cada actividad.</w:t>
      </w:r>
    </w:p>
    <w:p w14:paraId="5DF78CCD" w14:textId="77777777" w:rsidR="005F42E3" w:rsidRPr="00170B1F" w:rsidRDefault="00000000">
      <w:pPr>
        <w:rPr>
          <w:b/>
          <w:bCs/>
        </w:rPr>
      </w:pPr>
      <w:r w:rsidRPr="00170B1F">
        <w:rPr>
          <w:b/>
          <w:bCs/>
        </w:rPr>
        <w:t>Figura 2. Historias completadas del Sprint 1</w:t>
      </w:r>
    </w:p>
    <w:p w14:paraId="32132446" w14:textId="77777777" w:rsidR="00245D5A" w:rsidRDefault="00245D5A">
      <w:r w:rsidRPr="00245D5A">
        <w:rPr>
          <w:noProof/>
        </w:rPr>
        <w:drawing>
          <wp:inline distT="0" distB="0" distL="0" distR="0" ns5:anchorId="629AAA60" ns5:editId="36B2427E">
            <wp:extent cx="1296463" cy="2990850"/>
            <wp:effectExtent l="0" t="0" r="0" b="0"/>
            <wp:docPr id="1490569425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056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463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D5A">
        <w:t xml:space="preserve"> </w:t>
      </w:r>
    </w:p>
    <w:p w14:paraId="70B634B2" w14:textId="0D091FBC" w:rsidR="005F42E3" w:rsidRPr="00E46381" w:rsidRDefault="00000000">
      <w:r w:rsidRPr="00E46381">
        <w:lastRenderedPageBreak/>
        <w:t>Esta captura evidencia que las historias correspondientes a la mecánica principal del juego fueron completadas al cierre del Sprint 1.</w:t>
      </w:r>
    </w:p>
    <w:p w14:paraId="19108448" w14:textId="77777777" w:rsidR="005F42E3" w:rsidRPr="00170B1F" w:rsidRDefault="00000000">
      <w:pPr>
        <w:rPr>
          <w:b/>
          <w:bCs/>
        </w:rPr>
      </w:pPr>
      <w:r w:rsidRPr="00170B1F">
        <w:rPr>
          <w:b/>
          <w:bCs/>
        </w:rPr>
        <w:t>Figura 3. Seguimiento del Sprint 2</w:t>
      </w:r>
    </w:p>
    <w:p w14:paraId="764557E5" w14:textId="77777777" w:rsidR="00170B1F" w:rsidRDefault="00170B1F">
      <w:r w:rsidRPr="00170B1F">
        <w:rPr>
          <w:noProof/>
        </w:rPr>
        <w:drawing>
          <wp:inline distT="0" distB="0" distL="0" distR="0" ns5:anchorId="41C83D80" ns5:editId="59A5755F">
            <wp:extent cx="3945699" cy="3600450"/>
            <wp:effectExtent l="0" t="0" r="0" b="0"/>
            <wp:docPr id="1618693730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8693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048" cy="36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1F">
        <w:t xml:space="preserve"> </w:t>
      </w:r>
    </w:p>
    <w:p w14:paraId="4C39936B" w14:textId="6FADB6A9" w:rsidR="005F42E3" w:rsidRPr="00E46381" w:rsidRDefault="00000000">
      <w:r w:rsidRPr="00E46381">
        <w:t xml:space="preserve">Esta captura evidencia que las historias del </w:t>
      </w:r>
      <w:r w:rsidR="00E3453D" w:rsidRPr="00E46381">
        <w:t>segundo</w:t>
      </w:r>
      <w:r w:rsidRPr="00E46381">
        <w:t xml:space="preserve"> sprint se encuentran distribuidas según su </w:t>
      </w:r>
      <w:r w:rsidR="00E3453D" w:rsidRPr="00E46381">
        <w:t>estado</w:t>
      </w:r>
      <w:r w:rsidRPr="00E46381">
        <w:t>: planificadas, en desarrollo o en revisión.</w:t>
      </w:r>
    </w:p>
    <w:p w14:paraId="57D947C3" w14:textId="77777777" w:rsidR="005F42E3" w:rsidRPr="00170B1F" w:rsidRDefault="00000000">
      <w:pPr>
        <w:rPr>
          <w:b/>
          <w:bCs/>
        </w:rPr>
      </w:pPr>
      <w:r w:rsidRPr="00170B1F">
        <w:rPr>
          <w:b/>
          <w:bCs/>
        </w:rPr>
        <w:t>Figura 4. Detalle de historia de usuario</w:t>
      </w:r>
    </w:p>
    <w:p w14:paraId="147E099E" w14:textId="6A320FD8" w:rsidR="005F42E3" w:rsidRPr="00E46381" w:rsidRDefault="00B5442A">
      <w:r w:rsidRPr="00B5442A">
        <w:rPr>
          <w:noProof/>
        </w:rPr>
        <w:lastRenderedPageBreak/>
        <w:drawing>
          <wp:inline distT="0" distB="0" distL="0" distR="0" ns5:anchorId="7E741860" ns5:editId="46D811DC">
            <wp:extent cx="5486400" cy="3999865"/>
            <wp:effectExtent l="0" t="0" r="0" b="635"/>
            <wp:docPr id="1094985094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98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42A">
        <w:t xml:space="preserve"> </w:t>
      </w:r>
      <w:r w:rsidRPr="00E46381">
        <w:t>Esta captura evidencia que las historias de usuario fueron documentadas con información suficiente para su desarrollo y validación.</w:t>
      </w:r>
    </w:p>
    <w:p w14:paraId="4243B6E2" w14:textId="7B1E1055" w:rsidR="005F42E3" w:rsidRPr="00486ADC" w:rsidRDefault="00000000">
      <w:pPr>
        <w:rPr>
          <w:b/>
          <w:bCs/>
        </w:rPr>
      </w:pPr>
      <w:r w:rsidRPr="00486ADC">
        <w:rPr>
          <w:b/>
          <w:bCs/>
        </w:rPr>
        <w:t xml:space="preserve">Figura 5. Cambio de requisito </w:t>
      </w:r>
      <w:r w:rsidR="00E3453D" w:rsidRPr="00486ADC">
        <w:rPr>
          <w:b/>
          <w:bCs/>
        </w:rPr>
        <w:t>gestionado</w:t>
      </w:r>
    </w:p>
    <w:p w14:paraId="3E692671" w14:textId="77777777" w:rsidR="00486ADC" w:rsidRDefault="00486ADC">
      <w:r w:rsidRPr="00486ADC">
        <w:rPr>
          <w:noProof/>
        </w:rPr>
        <w:drawing>
          <wp:inline distT="0" distB="0" distL="0" distR="0" ns5:anchorId="5F073727" ns5:editId="4E082D01">
            <wp:extent cx="4386916" cy="3286125"/>
            <wp:effectExtent l="0" t="0" r="0" b="0"/>
            <wp:docPr id="204850714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8507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953" cy="329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ADC">
        <w:t xml:space="preserve"> </w:t>
      </w:r>
    </w:p>
    <w:p w14:paraId="4DE8C359" w14:textId="65140629" w:rsidR="00486ADC" w:rsidRDefault="00486ADC">
      <w:r w:rsidRPr="00486ADC">
        <w:rPr>
          <w:noProof/>
        </w:rPr>
        <w:lastRenderedPageBreak/>
        <w:drawing>
          <wp:inline distT="0" distB="0" distL="0" distR="0" ns5:anchorId="4C3D3FFD" ns5:editId="6E94ECCD">
            <wp:extent cx="1829055" cy="1571844"/>
            <wp:effectExtent l="0" t="0" r="0" b="9525"/>
            <wp:docPr id="68517699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17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ADC">
        <w:t xml:space="preserve"> </w:t>
      </w:r>
    </w:p>
    <w:p w14:paraId="38F80EEE" w14:textId="6495479A" w:rsidR="005F42E3" w:rsidRDefault="00000000">
      <w:r w:rsidRPr="00E46381">
        <w:t>Esta captura evidencia que el cambio de requisito fue registrado, analizado y reestimado de M a L.</w:t>
      </w:r>
    </w:p>
    <w:p w14:paraId="48B5671B" w14:textId="0C2626BA" w:rsidR="00C667EA" w:rsidRDefault="00C667EA">
      <w:pPr>
        <w:rPr>
          <w:b/>
          <w:bCs/>
        </w:rPr>
      </w:pPr>
      <w:r w:rsidRPr="00C667EA">
        <w:rPr>
          <w:b/>
          <w:bCs/>
        </w:rPr>
        <w:t>Figura 6 futuras mejoras del producto</w:t>
      </w:r>
    </w:p>
    <w:p w14:paraId="0BDF43B3" w14:textId="39083F78" w:rsidR="00C667EA" w:rsidRDefault="00C667EA">
      <w:pPr>
        <w:rPr>
          <w:b/>
          <w:bCs/>
        </w:rPr>
      </w:pPr>
      <w:r w:rsidRPr="00C667EA">
        <w:rPr>
          <w:b/>
          <w:bCs/>
          <w:noProof/>
        </w:rPr>
        <w:drawing>
          <wp:inline distT="0" distB="0" distL="0" distR="0" ns5:anchorId="0C77A627" ns5:editId="652DEB8D">
            <wp:extent cx="1933845" cy="2810267"/>
            <wp:effectExtent l="0" t="0" r="9525" b="9525"/>
            <wp:docPr id="1060849362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849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1C4B" w14:textId="6E3CE206" w:rsidR="00C667EA" w:rsidRPr="00C667EA" w:rsidRDefault="00C667EA">
      <w:pPr>
        <w:rPr>
          <w:b/>
          <w:bCs/>
        </w:rPr>
      </w:pPr>
      <w:r w:rsidRPr="00C667EA">
        <w:rPr>
          <w:b/>
          <w:bCs/>
          <w:noProof/>
        </w:rPr>
        <w:lastRenderedPageBreak/>
        <w:drawing>
          <wp:inline distT="0" distB="0" distL="0" distR="0" ns5:anchorId="30B7EE07" ns5:editId="7FFBEE63">
            <wp:extent cx="5486400" cy="2677160"/>
            <wp:effectExtent l="0" t="0" r="0" b="8890"/>
            <wp:docPr id="1040334319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334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701" w14:textId="77777777" w:rsidR="005F42E3" w:rsidRPr="00E3453D" w:rsidRDefault="00000000">
      <w:pPr>
        <w:pStyle w:val="Ttulo2"/>
      </w:pPr>
      <w:r w:rsidRPr="00E3453D">
        <w:t>1.9 Gestión de cambio de requisito</w:t>
      </w:r>
    </w:p>
    <w:p w14:paraId="7DEAD355" w14:textId="057E94E1" w:rsidR="005F42E3" w:rsidRPr="00E46381" w:rsidRDefault="00000000">
      <w:r w:rsidRPr="00E46381">
        <w:t xml:space="preserve">Durante la planificación inicial, los niveles de </w:t>
      </w:r>
      <w:proofErr w:type="spellStart"/>
      <w:r w:rsidRPr="00E46381">
        <w:t>GemQuest</w:t>
      </w:r>
      <w:proofErr w:type="spellEnd"/>
      <w:r w:rsidRPr="00E46381">
        <w:t xml:space="preserve"> se definieron con un único tipo de objetivo: alcanzar una puntuación mínima. Posteriormente se identificó que esto </w:t>
      </w:r>
      <w:r w:rsidR="00E3453D" w:rsidRPr="00E46381">
        <w:t>podía</w:t>
      </w:r>
      <w:r w:rsidRPr="00E46381">
        <w:t xml:space="preserve"> volver repetitiva la experiencia de juego, por lo que se </w:t>
      </w:r>
      <w:r w:rsidR="00D22ECB" w:rsidRPr="00E46381">
        <w:t>gestionó</w:t>
      </w:r>
      <w:r w:rsidRPr="00E46381">
        <w:t xml:space="preserve"> un cambio de requisito.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42E3" w14:paraId="08961E33" w14:textId="77777777">
        <w:tc>
          <w:tcPr>
            <w:tcW w:w="4320" w:type="dxa"/>
          </w:tcPr>
          <w:p w14:paraId="34BA5925" w14:textId="77777777" w:rsidR="005F42E3" w:rsidRDefault="00000000">
            <w:r>
              <w:rPr>
                <w:b/>
              </w:rPr>
              <w:t>Elemento</w:t>
            </w:r>
          </w:p>
        </w:tc>
        <w:tc>
          <w:tcPr>
            <w:tcW w:w="4320" w:type="dxa"/>
          </w:tcPr>
          <w:p w14:paraId="6BFA9E41" w14:textId="77777777" w:rsidR="005F42E3" w:rsidRDefault="00000000">
            <w:r>
              <w:rPr>
                <w:b/>
              </w:rPr>
              <w:t>Descripción</w:t>
            </w:r>
          </w:p>
        </w:tc>
      </w:tr>
      <w:tr w:rsidR="005F42E3" w:rsidRPr="00E46381" w14:paraId="26FEB77B" w14:textId="77777777">
        <w:tc>
          <w:tcPr>
            <w:tcW w:w="4320" w:type="dxa"/>
          </w:tcPr>
          <w:p w14:paraId="0211444D" w14:textId="77777777" w:rsidR="005F42E3" w:rsidRDefault="00000000">
            <w:r>
              <w:t>Requisito original</w:t>
            </w:r>
          </w:p>
        </w:tc>
        <w:tc>
          <w:tcPr>
            <w:tcW w:w="4320" w:type="dxa"/>
          </w:tcPr>
          <w:p w14:paraId="6B75F32B" w14:textId="77777777" w:rsidR="005F42E3" w:rsidRPr="00E46381" w:rsidRDefault="00000000">
            <w:r w:rsidRPr="00E46381">
              <w:t>Todos los niveles se completaban alcanzando una puntuación objetivo.</w:t>
            </w:r>
          </w:p>
        </w:tc>
      </w:tr>
      <w:tr w:rsidR="005F42E3" w:rsidRPr="00E46381" w14:paraId="56880881" w14:textId="77777777">
        <w:tc>
          <w:tcPr>
            <w:tcW w:w="4320" w:type="dxa"/>
          </w:tcPr>
          <w:p w14:paraId="14D1A1A8" w14:textId="77777777" w:rsidR="005F42E3" w:rsidRDefault="00000000">
            <w:r>
              <w:t>Cambio solicitado</w:t>
            </w:r>
          </w:p>
        </w:tc>
        <w:tc>
          <w:tcPr>
            <w:tcW w:w="4320" w:type="dxa"/>
          </w:tcPr>
          <w:p w14:paraId="493377CE" w14:textId="41A54921" w:rsidR="005F42E3" w:rsidRPr="00E46381" w:rsidRDefault="00000000">
            <w:r w:rsidRPr="00E46381">
              <w:t xml:space="preserve">Incluir objetivos diferentes por nivel, por </w:t>
            </w:r>
            <w:r w:rsidR="00782A1B" w:rsidRPr="00E46381">
              <w:t>ejemplo,</w:t>
            </w:r>
            <w:r w:rsidRPr="00E46381">
              <w:t xml:space="preserve"> alcanzar cierta puntuación, eliminar una cantidad específica de </w:t>
            </w:r>
            <w:r w:rsidR="00E3453D" w:rsidRPr="00E46381">
              <w:t>gemas</w:t>
            </w:r>
            <w:r w:rsidRPr="00E46381">
              <w:t xml:space="preserve"> o completar el nivel con movimientos limitados.</w:t>
            </w:r>
          </w:p>
        </w:tc>
      </w:tr>
      <w:tr w:rsidR="005F42E3" w14:paraId="45AA3E59" w14:textId="77777777">
        <w:tc>
          <w:tcPr>
            <w:tcW w:w="4320" w:type="dxa"/>
          </w:tcPr>
          <w:p w14:paraId="3BBB2191" w14:textId="77777777" w:rsidR="005F42E3" w:rsidRDefault="00000000">
            <w:r>
              <w:t>Historia afectada</w:t>
            </w:r>
          </w:p>
        </w:tc>
        <w:tc>
          <w:tcPr>
            <w:tcW w:w="4320" w:type="dxa"/>
          </w:tcPr>
          <w:p w14:paraId="15039650" w14:textId="77777777" w:rsidR="005F42E3" w:rsidRDefault="00000000">
            <w:r>
              <w:t>HU-09 Objetivos por nivel.</w:t>
            </w:r>
          </w:p>
        </w:tc>
      </w:tr>
      <w:tr w:rsidR="005F42E3" w14:paraId="32800F15" w14:textId="77777777">
        <w:tc>
          <w:tcPr>
            <w:tcW w:w="4320" w:type="dxa"/>
          </w:tcPr>
          <w:p w14:paraId="2F26BA85" w14:textId="77777777" w:rsidR="005F42E3" w:rsidRDefault="00000000">
            <w:r>
              <w:t>Estimación inicial</w:t>
            </w:r>
          </w:p>
        </w:tc>
        <w:tc>
          <w:tcPr>
            <w:tcW w:w="4320" w:type="dxa"/>
          </w:tcPr>
          <w:p w14:paraId="7BCE4027" w14:textId="77777777" w:rsidR="005F42E3" w:rsidRDefault="00000000">
            <w:r>
              <w:t>M</w:t>
            </w:r>
          </w:p>
        </w:tc>
      </w:tr>
      <w:tr w:rsidR="005F42E3" w14:paraId="45547E5A" w14:textId="77777777">
        <w:tc>
          <w:tcPr>
            <w:tcW w:w="4320" w:type="dxa"/>
          </w:tcPr>
          <w:p w14:paraId="75CF564B" w14:textId="77777777" w:rsidR="005F42E3" w:rsidRDefault="00000000">
            <w:r>
              <w:t>Nueva estimación</w:t>
            </w:r>
          </w:p>
        </w:tc>
        <w:tc>
          <w:tcPr>
            <w:tcW w:w="4320" w:type="dxa"/>
          </w:tcPr>
          <w:p w14:paraId="2E2E67E5" w14:textId="77777777" w:rsidR="005F42E3" w:rsidRDefault="00000000">
            <w:r>
              <w:t>L</w:t>
            </w:r>
          </w:p>
        </w:tc>
      </w:tr>
      <w:tr w:rsidR="005F42E3" w:rsidRPr="00E46381" w14:paraId="3C6F69AF" w14:textId="77777777">
        <w:tc>
          <w:tcPr>
            <w:tcW w:w="4320" w:type="dxa"/>
          </w:tcPr>
          <w:p w14:paraId="55802B72" w14:textId="77777777" w:rsidR="005F42E3" w:rsidRDefault="00000000">
            <w:r>
              <w:t>Motivo de reestimación</w:t>
            </w:r>
          </w:p>
        </w:tc>
        <w:tc>
          <w:tcPr>
            <w:tcW w:w="4320" w:type="dxa"/>
          </w:tcPr>
          <w:p w14:paraId="310F8BB5" w14:textId="77777777" w:rsidR="005F42E3" w:rsidRPr="00E46381" w:rsidRDefault="00000000">
            <w:r w:rsidRPr="00E46381">
              <w:t>El cambio aumenta la complejidad porque requiere definir reglas por nivel, validar condiciones de victoria distintas y mostrar objetivos claros en la interfaz.</w:t>
            </w:r>
          </w:p>
        </w:tc>
      </w:tr>
      <w:tr w:rsidR="005F42E3" w:rsidRPr="00E46381" w14:paraId="0F86FE39" w14:textId="77777777">
        <w:tc>
          <w:tcPr>
            <w:tcW w:w="4320" w:type="dxa"/>
          </w:tcPr>
          <w:p w14:paraId="19362AA1" w14:textId="77777777" w:rsidR="005F42E3" w:rsidRDefault="00000000">
            <w:r>
              <w:t>Impacto en el sprint</w:t>
            </w:r>
          </w:p>
        </w:tc>
        <w:tc>
          <w:tcPr>
            <w:tcW w:w="4320" w:type="dxa"/>
          </w:tcPr>
          <w:p w14:paraId="4E0E23FA" w14:textId="77777777" w:rsidR="005F42E3" w:rsidRPr="00E46381" w:rsidRDefault="00000000">
            <w:r w:rsidRPr="00E46381">
              <w:t>La historia se mantiene en Sprint 2, pero se prioriza sobre animaciones y sonidos.</w:t>
            </w:r>
          </w:p>
        </w:tc>
      </w:tr>
      <w:tr w:rsidR="005F42E3" w:rsidRPr="00E46381" w14:paraId="3E87F05A" w14:textId="77777777">
        <w:tc>
          <w:tcPr>
            <w:tcW w:w="4320" w:type="dxa"/>
          </w:tcPr>
          <w:p w14:paraId="48D3805C" w14:textId="77777777" w:rsidR="005F42E3" w:rsidRDefault="00000000">
            <w:r>
              <w:t>Decisión tomada</w:t>
            </w:r>
          </w:p>
        </w:tc>
        <w:tc>
          <w:tcPr>
            <w:tcW w:w="4320" w:type="dxa"/>
          </w:tcPr>
          <w:p w14:paraId="74F03757" w14:textId="4BA31A3A" w:rsidR="005F42E3" w:rsidRPr="00E46381" w:rsidRDefault="00000000">
            <w:r w:rsidRPr="00E46381">
              <w:t xml:space="preserve">Aceptar el cambio por aportar más valor al MVP y mover HU-16/HU-17 como </w:t>
            </w:r>
            <w:r w:rsidR="00E3453D" w:rsidRPr="00E46381">
              <w:t>funcionalidades</w:t>
            </w:r>
            <w:r w:rsidRPr="00E46381">
              <w:t xml:space="preserve"> </w:t>
            </w:r>
            <w:r w:rsidR="00E3453D" w:rsidRPr="00E46381">
              <w:t>opcionales</w:t>
            </w:r>
            <w:r w:rsidRPr="00E46381">
              <w:t xml:space="preserve"> si el tiempo no alcanza.</w:t>
            </w:r>
          </w:p>
        </w:tc>
      </w:tr>
    </w:tbl>
    <w:p w14:paraId="001C8E55" w14:textId="77777777" w:rsidR="005F42E3" w:rsidRPr="00E3453D" w:rsidRDefault="00000000">
      <w:pPr>
        <w:pStyle w:val="Ttulo3"/>
      </w:pPr>
      <w:r w:rsidRPr="00E3453D">
        <w:t>Registro del cambio en Trello</w:t>
      </w:r>
    </w:p>
    <w:p w14:paraId="628CF9FD" w14:textId="574D4D7D" w:rsidR="005F42E3" w:rsidRPr="00E46381" w:rsidRDefault="00000000">
      <w:r w:rsidRPr="00E46381">
        <w:t xml:space="preserve">En Trello se debe crear una tarjeta llamada Cambio CR-01 - Objetivos por nivel dentro de la lista Cambios </w:t>
      </w:r>
      <w:r w:rsidR="00E3453D" w:rsidRPr="00E46381">
        <w:t>gestionados</w:t>
      </w:r>
      <w:r w:rsidRPr="00E46381">
        <w:t>.</w:t>
      </w:r>
    </w:p>
    <w:p w14:paraId="555F5812" w14:textId="77777777" w:rsidR="005F42E3" w:rsidRPr="00E46381" w:rsidRDefault="00000000">
      <w:r w:rsidRPr="00E46381">
        <w:lastRenderedPageBreak/>
        <w:t>Contenido sugerido de la tarjeta:</w:t>
      </w:r>
    </w:p>
    <w:p w14:paraId="45C287C0" w14:textId="6FC1C074" w:rsidR="005F42E3" w:rsidRPr="00E46381" w:rsidRDefault="00000000">
      <w:pPr>
        <w:pStyle w:val="Listaconvietas"/>
      </w:pPr>
      <w:r w:rsidRPr="00D22ECB">
        <w:rPr>
          <w:b/>
          <w:bCs/>
        </w:rPr>
        <w:t>Descripción:</w:t>
      </w:r>
      <w:r w:rsidRPr="00E46381">
        <w:t xml:space="preserve"> se cambia el objetivo único de puntuación por objetivos variables según el nivel.</w:t>
      </w:r>
    </w:p>
    <w:p w14:paraId="52DEA917" w14:textId="455DE6D2" w:rsidR="005F42E3" w:rsidRDefault="00000000">
      <w:pPr>
        <w:pStyle w:val="Listaconvietas"/>
      </w:pPr>
      <w:r w:rsidRPr="00D22ECB">
        <w:rPr>
          <w:b/>
          <w:bCs/>
        </w:rPr>
        <w:t>Historia afectada:</w:t>
      </w:r>
      <w:r>
        <w:t xml:space="preserve"> HU-09.</w:t>
      </w:r>
    </w:p>
    <w:p w14:paraId="4309B71D" w14:textId="2946BE7F" w:rsidR="005F42E3" w:rsidRDefault="00000000">
      <w:pPr>
        <w:pStyle w:val="Listaconvietas"/>
      </w:pPr>
      <w:r w:rsidRPr="00D22ECB">
        <w:rPr>
          <w:b/>
          <w:bCs/>
        </w:rPr>
        <w:t>Estimación anterior:</w:t>
      </w:r>
      <w:r>
        <w:t xml:space="preserve"> M.</w:t>
      </w:r>
    </w:p>
    <w:p w14:paraId="66C2B29E" w14:textId="40B30E07" w:rsidR="005F42E3" w:rsidRDefault="00000000">
      <w:pPr>
        <w:pStyle w:val="Listaconvietas"/>
      </w:pPr>
      <w:r w:rsidRPr="00D22ECB">
        <w:rPr>
          <w:b/>
          <w:bCs/>
        </w:rPr>
        <w:t>Estimación nueva:</w:t>
      </w:r>
      <w:r>
        <w:t xml:space="preserve"> L.</w:t>
      </w:r>
    </w:p>
    <w:p w14:paraId="564B447E" w14:textId="0037FB1A" w:rsidR="005F42E3" w:rsidRDefault="00000000">
      <w:pPr>
        <w:pStyle w:val="Listaconvietas"/>
      </w:pPr>
      <w:r w:rsidRPr="00D22ECB">
        <w:rPr>
          <w:b/>
          <w:bCs/>
        </w:rPr>
        <w:t>Prioridad:</w:t>
      </w:r>
      <w:r>
        <w:t xml:space="preserve"> Must.</w:t>
      </w:r>
    </w:p>
    <w:p w14:paraId="208F8199" w14:textId="59391636" w:rsidR="005F42E3" w:rsidRPr="00E46381" w:rsidRDefault="00000000">
      <w:pPr>
        <w:pStyle w:val="Listaconvietas"/>
      </w:pPr>
      <w:r w:rsidRPr="00D22ECB">
        <w:rPr>
          <w:b/>
          <w:bCs/>
        </w:rPr>
        <w:t>Impacto:</w:t>
      </w:r>
      <w:r w:rsidR="00D22ECB">
        <w:rPr>
          <w:b/>
          <w:bCs/>
        </w:rPr>
        <w:t xml:space="preserve"> </w:t>
      </w:r>
      <w:r w:rsidRPr="00E46381">
        <w:t xml:space="preserve">se prioriza HU-09 en Sprint 2 y se dejan animaciones/sonidos como </w:t>
      </w:r>
      <w:proofErr w:type="spellStart"/>
      <w:r w:rsidRPr="00E46381">
        <w:t>Could</w:t>
      </w:r>
      <w:proofErr w:type="spellEnd"/>
      <w:r w:rsidRPr="00E46381">
        <w:t xml:space="preserve"> </w:t>
      </w:r>
      <w:proofErr w:type="spellStart"/>
      <w:r w:rsidRPr="00E46381">
        <w:t>Have</w:t>
      </w:r>
      <w:proofErr w:type="spellEnd"/>
      <w:r w:rsidRPr="00E46381">
        <w:t>.</w:t>
      </w:r>
    </w:p>
    <w:p w14:paraId="67DE8151" w14:textId="2DDA014C" w:rsidR="003250C4" w:rsidRDefault="00000000" w:rsidP="003250C4">
      <w:pPr>
        <w:pStyle w:val="Listaconvietas"/>
      </w:pPr>
      <w:r w:rsidRPr="00E3453D">
        <w:rPr>
          <w:b/>
          <w:bCs/>
        </w:rPr>
        <w:t>Evidencia:</w:t>
      </w:r>
      <w:r w:rsidR="00D22ECB">
        <w:rPr>
          <w:b/>
          <w:bCs/>
        </w:rPr>
        <w:t xml:space="preserve"> </w:t>
      </w:r>
      <w:r w:rsidRPr="00E46381">
        <w:t>captura de la tarjeta en Trello.</w:t>
      </w:r>
    </w:p>
    <w:p w14:paraId="5846B51C" w14:textId="1F7089E4" w:rsidR="003250C4" w:rsidRDefault="003250C4" w:rsidP="003250C4">
      <w:pPr>
        <w:pStyle w:val="Ttulo1"/>
      </w:pPr>
      <w:r w:rsidRPr="003250C4">
        <w:t>2. Modelado Ágil</w:t>
      </w:r>
    </w:p>
    <w:p w14:paraId="77D64684" w14:textId="132C390B" w:rsidR="003250C4" w:rsidRPr="003250C4" w:rsidRDefault="003250C4" w:rsidP="003250C4">
      <w:pPr>
        <w:pStyle w:val="Ttulo2"/>
      </w:pPr>
      <w:r w:rsidRPr="003250C4">
        <w:t xml:space="preserve">2.1 </w:t>
      </w:r>
      <w:proofErr w:type="spellStart"/>
      <w:r w:rsidRPr="003250C4">
        <w:t>Story</w:t>
      </w:r>
      <w:proofErr w:type="spellEnd"/>
      <w:r w:rsidRPr="003250C4">
        <w:t xml:space="preserve"> </w:t>
      </w:r>
      <w:proofErr w:type="spellStart"/>
      <w:r w:rsidRPr="003250C4">
        <w:t>Mapping</w:t>
      </w:r>
      <w:proofErr w:type="spellEnd"/>
      <w:r w:rsidRPr="003250C4">
        <w:t xml:space="preserve"> de las funcionalidades principales</w:t>
      </w:r>
    </w:p>
    <w:p w14:paraId="09B78FCA" w14:textId="3495B41D" w:rsidR="003250C4" w:rsidRDefault="003250C4" w:rsidP="003250C4">
      <w:r>
        <w:t xml:space="preserve">El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organiza las funcionalidades siguiendo el recorrido del jugador dentro del juego.</w:t>
      </w:r>
    </w:p>
    <w:tbl>
      <w:tblPr>
        <w:tblStyle w:val="Tabladecuadrcula4"/>
        <w:tblW w:w="9189" w:type="dxa"/>
        <w:tblLook w:val="04A0" w:firstRow="1" w:lastRow="0" w:firstColumn="1" w:lastColumn="0" w:noHBand="0" w:noVBand="1"/>
      </w:tblPr>
      <w:tblGrid>
        <w:gridCol w:w="3564"/>
        <w:gridCol w:w="5625"/>
      </w:tblGrid>
      <w:tr w:rsidR="003250C4" w:rsidRPr="003250C4" w14:paraId="1A355345" w14:textId="77777777" w:rsidTr="00325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511A4" w14:textId="77777777" w:rsidR="003250C4" w:rsidRPr="003250C4" w:rsidRDefault="003250C4" w:rsidP="003250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Actividad del jugador</w:t>
            </w:r>
          </w:p>
        </w:tc>
        <w:tc>
          <w:tcPr>
            <w:tcW w:w="0" w:type="auto"/>
            <w:hideMark/>
          </w:tcPr>
          <w:p w14:paraId="0D629686" w14:textId="77777777" w:rsidR="003250C4" w:rsidRPr="003250C4" w:rsidRDefault="003250C4" w:rsidP="00325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Funcionalidades (Historias de Usuario)</w:t>
            </w:r>
          </w:p>
        </w:tc>
      </w:tr>
      <w:tr w:rsidR="003250C4" w:rsidRPr="003250C4" w14:paraId="6C29ADDD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84793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Ingresar al juego</w:t>
            </w:r>
          </w:p>
        </w:tc>
        <w:tc>
          <w:tcPr>
            <w:tcW w:w="0" w:type="auto"/>
            <w:hideMark/>
          </w:tcPr>
          <w:p w14:paraId="406E8D25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HU-10 Pantalla de inicio</w:t>
            </w:r>
          </w:p>
        </w:tc>
      </w:tr>
      <w:tr w:rsidR="003250C4" w:rsidRPr="003250C4" w14:paraId="7A047CEC" w14:textId="77777777" w:rsidTr="003250C4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FE6EE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Seleccionar partida</w:t>
            </w:r>
          </w:p>
        </w:tc>
        <w:tc>
          <w:tcPr>
            <w:tcW w:w="0" w:type="auto"/>
            <w:hideMark/>
          </w:tcPr>
          <w:p w14:paraId="154B04D1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HU-11 Selección de nivel</w:t>
            </w:r>
          </w:p>
        </w:tc>
      </w:tr>
      <w:tr w:rsidR="003250C4" w:rsidRPr="003250C4" w14:paraId="3606AC03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95004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Comenzar partida</w:t>
            </w:r>
          </w:p>
        </w:tc>
        <w:tc>
          <w:tcPr>
            <w:tcW w:w="0" w:type="auto"/>
            <w:hideMark/>
          </w:tcPr>
          <w:p w14:paraId="46BF5AAE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HU-01 Generar tablero válido</w:t>
            </w:r>
          </w:p>
        </w:tc>
      </w:tr>
      <w:tr w:rsidR="003250C4" w:rsidRPr="003250C4" w14:paraId="7ED9B1EE" w14:textId="77777777" w:rsidTr="003250C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1D106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Jugar</w:t>
            </w:r>
          </w:p>
        </w:tc>
        <w:tc>
          <w:tcPr>
            <w:tcW w:w="0" w:type="auto"/>
            <w:hideMark/>
          </w:tcPr>
          <w:p w14:paraId="15BC962B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HU-02 Intercambiar fichas</w:t>
            </w:r>
          </w:p>
        </w:tc>
      </w:tr>
      <w:tr w:rsidR="003250C4" w:rsidRPr="003250C4" w14:paraId="7E79FB3C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BEE27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Resolver combinaciones</w:t>
            </w:r>
          </w:p>
        </w:tc>
        <w:tc>
          <w:tcPr>
            <w:tcW w:w="0" w:type="auto"/>
            <w:hideMark/>
          </w:tcPr>
          <w:p w14:paraId="133BF6DB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HU-03 Detectar combinaciones</w:t>
            </w:r>
          </w:p>
        </w:tc>
      </w:tr>
      <w:tr w:rsidR="003250C4" w:rsidRPr="003250C4" w14:paraId="5CDEB24A" w14:textId="77777777" w:rsidTr="003250C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823AC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Actualizar tablero</w:t>
            </w:r>
          </w:p>
        </w:tc>
        <w:tc>
          <w:tcPr>
            <w:tcW w:w="0" w:type="auto"/>
            <w:hideMark/>
          </w:tcPr>
          <w:p w14:paraId="556D4AE2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HU-04 Eliminar combinaciones</w:t>
            </w:r>
          </w:p>
        </w:tc>
      </w:tr>
      <w:tr w:rsidR="003250C4" w:rsidRPr="003250C4" w14:paraId="6C4F5734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BA31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2775C690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HU-05 Aplicar gravedad</w:t>
            </w:r>
          </w:p>
        </w:tc>
      </w:tr>
      <w:tr w:rsidR="003250C4" w:rsidRPr="003250C4" w14:paraId="6230D2FA" w14:textId="77777777" w:rsidTr="003250C4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15E60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0D1E65B7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HU-06 Generar nuevas fichas</w:t>
            </w:r>
          </w:p>
        </w:tc>
      </w:tr>
      <w:tr w:rsidR="003250C4" w:rsidRPr="003250C4" w14:paraId="735C2DDB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AB530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Progreso de la partida</w:t>
            </w:r>
          </w:p>
        </w:tc>
        <w:tc>
          <w:tcPr>
            <w:tcW w:w="0" w:type="auto"/>
            <w:hideMark/>
          </w:tcPr>
          <w:p w14:paraId="49A5A949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HU-07 Sistema de puntuación</w:t>
            </w:r>
          </w:p>
        </w:tc>
      </w:tr>
      <w:tr w:rsidR="003250C4" w:rsidRPr="003250C4" w14:paraId="32DD8416" w14:textId="77777777" w:rsidTr="003250C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30AE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7C506271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HU-08 Movimientos limitados</w:t>
            </w:r>
          </w:p>
        </w:tc>
      </w:tr>
      <w:tr w:rsidR="003250C4" w:rsidRPr="003250C4" w14:paraId="0D49E7D0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0FD5B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47A48332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HU-09 Objetivos por nivel</w:t>
            </w:r>
          </w:p>
        </w:tc>
      </w:tr>
      <w:tr w:rsidR="003250C4" w:rsidRPr="003250C4" w14:paraId="288C9B28" w14:textId="77777777" w:rsidTr="003250C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ED773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Finalizar partida</w:t>
            </w:r>
          </w:p>
        </w:tc>
        <w:tc>
          <w:tcPr>
            <w:tcW w:w="0" w:type="auto"/>
            <w:hideMark/>
          </w:tcPr>
          <w:p w14:paraId="56AC3C27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HU-12 Pantalla de victoria</w:t>
            </w:r>
          </w:p>
        </w:tc>
      </w:tr>
      <w:tr w:rsidR="003250C4" w:rsidRPr="003250C4" w14:paraId="59F92084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1217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03A7DDEB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HU-13 Pantalla de derrota</w:t>
            </w:r>
          </w:p>
        </w:tc>
      </w:tr>
      <w:tr w:rsidR="003250C4" w:rsidRPr="003250C4" w14:paraId="5D7EF286" w14:textId="77777777" w:rsidTr="003250C4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13EDF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Guardar progreso</w:t>
            </w:r>
          </w:p>
        </w:tc>
        <w:tc>
          <w:tcPr>
            <w:tcW w:w="0" w:type="auto"/>
            <w:hideMark/>
          </w:tcPr>
          <w:p w14:paraId="3EB5BF76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HU-14 Guardar progreso</w:t>
            </w:r>
          </w:p>
        </w:tc>
      </w:tr>
      <w:tr w:rsidR="003250C4" w:rsidRPr="003250C4" w14:paraId="401CC096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AE4A8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0A92E30B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HU-15 Guardar récord</w:t>
            </w:r>
          </w:p>
        </w:tc>
      </w:tr>
      <w:tr w:rsidR="003250C4" w:rsidRPr="003250C4" w14:paraId="5E246AFA" w14:textId="77777777" w:rsidTr="003250C4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51F0C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Mejorar experiencia</w:t>
            </w:r>
          </w:p>
        </w:tc>
        <w:tc>
          <w:tcPr>
            <w:tcW w:w="0" w:type="auto"/>
            <w:hideMark/>
          </w:tcPr>
          <w:p w14:paraId="0754E010" w14:textId="77777777" w:rsidR="003250C4" w:rsidRPr="003250C4" w:rsidRDefault="003250C4" w:rsidP="00325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HU-16 Animaciones</w:t>
            </w:r>
          </w:p>
        </w:tc>
      </w:tr>
      <w:tr w:rsidR="003250C4" w:rsidRPr="003250C4" w14:paraId="25B39352" w14:textId="77777777" w:rsidTr="00325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8D642" w14:textId="77777777" w:rsidR="003250C4" w:rsidRPr="003250C4" w:rsidRDefault="003250C4" w:rsidP="003250C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57B068DC" w14:textId="77777777" w:rsidR="003250C4" w:rsidRPr="003250C4" w:rsidRDefault="003250C4" w:rsidP="00325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3250C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HU-17 Sonidos</w:t>
            </w:r>
          </w:p>
        </w:tc>
      </w:tr>
    </w:tbl>
    <w:p w14:paraId="6E2B8E94" w14:textId="67679ABB" w:rsidR="003250C4" w:rsidRDefault="003250C4" w:rsidP="003250C4"/>
    <w:p w14:paraId="0CA7EC60" w14:textId="10D6B74B" w:rsidR="003250C4" w:rsidRDefault="003250C4" w:rsidP="003250C4"/>
    <w:p w14:paraId="15C34F0D" w14:textId="77777777" w:rsidR="003250C4" w:rsidRDefault="003250C4" w:rsidP="003250C4">
      <w:pPr>
        <w:pStyle w:val="Ttulo2"/>
        <w:rPr>
          <w:rFonts w:ascii="Times New Roman" w:hAnsi="Times New Roman"/>
          <w:lang w:val="es-MX"/>
        </w:rPr>
      </w:pPr>
      <w:r>
        <w:lastRenderedPageBreak/>
        <w:t>2.2 Arquitectura del sistema (Diagrama de Contexto)</w:t>
      </w:r>
    </w:p>
    <w:p w14:paraId="222D86B0" w14:textId="77777777" w:rsidR="000726DE" w:rsidRDefault="003250C4" w:rsidP="000726DE">
      <w:pPr>
        <w:pStyle w:val="NormalWeb"/>
      </w:pPr>
      <w:r>
        <w:t xml:space="preserve">En </w:t>
      </w:r>
      <w:proofErr w:type="spellStart"/>
      <w:r>
        <w:t>Mermaid</w:t>
      </w:r>
      <w:proofErr w:type="spellEnd"/>
      <w:r>
        <w:t xml:space="preserve"> sería</w:t>
      </w:r>
      <w:r w:rsidR="000726DE">
        <w:t xml:space="preserve">     </w:t>
      </w:r>
    </w:p>
    <w:p w14:paraId="6E17AF39" w14:textId="1DAA1D2A" w:rsidR="000726DE" w:rsidRDefault="000726DE" w:rsidP="000726DE">
      <w:pPr>
        <w:pStyle w:val="NormalWeb"/>
      </w:pPr>
      <w:r w:rsidRPr="000726DE">
        <w:rPr>
          <w:noProof/>
        </w:rPr>
        <w:drawing>
          <wp:inline distT="0" distB="0" distL="0" distR="0" ns5:anchorId="1BF9A01C" ns5:editId="7DFECD01">
            <wp:extent cx="5103302" cy="4587240"/>
            <wp:effectExtent l="0" t="0" r="2540" b="3810"/>
            <wp:docPr id="1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7947" cy="460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C00271" w14:textId="2937B64D" w:rsidR="003250C4" w:rsidRDefault="003250C4" w:rsidP="000726DE">
      <w:pPr>
        <w:pStyle w:val="NormalWeb"/>
      </w:pPr>
    </w:p>
    <w:p w14:paraId="746A13CB" w14:textId="77777777" w:rsidR="000726DE" w:rsidRPr="000726DE" w:rsidRDefault="000726DE" w:rsidP="000726D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>Representa:</w:t>
      </w:r>
    </w:p>
    <w:p w14:paraId="24864A7C" w14:textId="77777777" w:rsidR="000726DE" w:rsidRPr="000726DE" w:rsidRDefault="000726DE" w:rsidP="0007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 xml:space="preserve">Jugador </w:t>
      </w:r>
    </w:p>
    <w:p w14:paraId="4EE434B6" w14:textId="77777777" w:rsidR="000726DE" w:rsidRPr="000726DE" w:rsidRDefault="000726DE" w:rsidP="0007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 xml:space="preserve">Aplicación web </w:t>
      </w:r>
      <w:proofErr w:type="spellStart"/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>GemQuest</w:t>
      </w:r>
      <w:proofErr w:type="spellEnd"/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 xml:space="preserve"> </w:t>
      </w:r>
    </w:p>
    <w:p w14:paraId="23C716C4" w14:textId="77777777" w:rsidR="000726DE" w:rsidRPr="000726DE" w:rsidRDefault="000726DE" w:rsidP="0007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 xml:space="preserve">Base de datos </w:t>
      </w:r>
    </w:p>
    <w:p w14:paraId="27C11F37" w14:textId="10F003C3" w:rsidR="000726DE" w:rsidRDefault="000726DE" w:rsidP="0007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  <w:r w:rsidRPr="000726DE"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  <w:t>Navegador</w:t>
      </w:r>
    </w:p>
    <w:p w14:paraId="62CCFE38" w14:textId="6D4194E4" w:rsidR="003D2870" w:rsidRDefault="003D2870" w:rsidP="003D287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</w:p>
    <w:p w14:paraId="07F9D3E9" w14:textId="77777777" w:rsidR="003D2870" w:rsidRPr="000726DE" w:rsidRDefault="003D2870" w:rsidP="003D287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MX" w:eastAsia="es-MX"/>
        </w:rPr>
      </w:pPr>
    </w:p>
    <w:p w14:paraId="7772F966" w14:textId="4C5C9C00" w:rsidR="003250C4" w:rsidRDefault="000726DE" w:rsidP="000726DE">
      <w:pPr>
        <w:pStyle w:val="Ttulo3"/>
      </w:pPr>
      <w:r w:rsidRPr="000726DE">
        <w:lastRenderedPageBreak/>
        <w:t>Diagrama de Contenedores</w:t>
      </w:r>
    </w:p>
    <w:p w14:paraId="17D9932E" w14:textId="77777777" w:rsidR="003D2870" w:rsidRPr="003D2870" w:rsidRDefault="003D2870" w:rsidP="003D2870"/>
    <w:p w14:paraId="2A30D2C3" w14:textId="77777777" w:rsidR="000726DE" w:rsidRDefault="000726DE" w:rsidP="000726DE">
      <w:r w:rsidRPr="000726DE">
        <w:rPr>
          <w:noProof/>
        </w:rPr>
        <w:drawing>
          <wp:inline distT="0" distB="0" distL="0" distR="0" ns5:anchorId="45C609A6" ns5:editId="5E99F8DE">
            <wp:extent cx="4450080" cy="5002843"/>
            <wp:effectExtent l="0" t="0" r="7620" b="7620"/>
            <wp:docPr id="3" name="Imagen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598" cy="50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682D" w14:textId="6523CB36" w:rsidR="000726DE" w:rsidRDefault="000726DE" w:rsidP="000726DE"/>
    <w:p w14:paraId="03BC6C9B" w14:textId="0CCE382C" w:rsidR="000726DE" w:rsidRPr="000726DE" w:rsidRDefault="000726DE" w:rsidP="0007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Donde</w:t>
      </w:r>
      <w: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/>
      </w:r>
      <w:proofErr w:type="spellStart"/>
      <w:r w:rsidRPr="000726D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Frontend</w:t>
      </w:r>
      <w:proofErr w:type="spellEnd"/>
    </w:p>
    <w:p w14:paraId="6E9F1986" w14:textId="77777777" w:rsidR="000726DE" w:rsidRPr="000726DE" w:rsidRDefault="000726DE" w:rsidP="0007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HTML </w:t>
      </w:r>
    </w:p>
    <w:p w14:paraId="68A311C1" w14:textId="77777777" w:rsidR="000726DE" w:rsidRPr="000726DE" w:rsidRDefault="000726DE" w:rsidP="0007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CSS </w:t>
      </w:r>
    </w:p>
    <w:p w14:paraId="52ECFE7E" w14:textId="77777777" w:rsidR="000726DE" w:rsidRPr="000726DE" w:rsidRDefault="000726DE" w:rsidP="0007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JavaScript </w:t>
      </w:r>
    </w:p>
    <w:p w14:paraId="68EBF865" w14:textId="77777777" w:rsidR="000726DE" w:rsidRPr="000726DE" w:rsidRDefault="000726DE" w:rsidP="0007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Lógica del juego</w:t>
      </w:r>
    </w:p>
    <w:p w14:paraId="3FA5259D" w14:textId="77777777" w:rsidR="000726DE" w:rsidRPr="000726DE" w:rsidRDefault="000726DE" w:rsidP="0007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Generación del tablero </w:t>
      </w:r>
    </w:p>
    <w:p w14:paraId="3DA0D998" w14:textId="77777777" w:rsidR="000726DE" w:rsidRPr="000726DE" w:rsidRDefault="000726DE" w:rsidP="0007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Movimiento de gemas </w:t>
      </w:r>
    </w:p>
    <w:p w14:paraId="5EC862BA" w14:textId="77777777" w:rsidR="000726DE" w:rsidRPr="000726DE" w:rsidRDefault="000726DE" w:rsidP="0007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Detección de combinaciones </w:t>
      </w:r>
    </w:p>
    <w:p w14:paraId="4880507D" w14:textId="77777777" w:rsidR="000726DE" w:rsidRPr="000726DE" w:rsidRDefault="000726DE" w:rsidP="0007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lastRenderedPageBreak/>
        <w:t xml:space="preserve">Sistema de puntuación </w:t>
      </w:r>
    </w:p>
    <w:p w14:paraId="7D9C99DB" w14:textId="77777777" w:rsidR="000726DE" w:rsidRPr="000726DE" w:rsidRDefault="000726DE" w:rsidP="0007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Niveles </w:t>
      </w:r>
    </w:p>
    <w:p w14:paraId="7BC76D93" w14:textId="77777777" w:rsidR="000726DE" w:rsidRPr="000726DE" w:rsidRDefault="000726DE" w:rsidP="0007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Base de datos</w:t>
      </w:r>
    </w:p>
    <w:p w14:paraId="2CC3ACE5" w14:textId="77777777" w:rsidR="000726DE" w:rsidRPr="000726DE" w:rsidRDefault="000726DE" w:rsidP="00072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Progreso </w:t>
      </w:r>
    </w:p>
    <w:p w14:paraId="69CC96D8" w14:textId="77777777" w:rsidR="000726DE" w:rsidRPr="000726DE" w:rsidRDefault="000726DE" w:rsidP="00072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0726DE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Récord del jugador</w:t>
      </w:r>
    </w:p>
    <w:p w14:paraId="5776017C" w14:textId="0EA7F5B5" w:rsidR="003D2870" w:rsidRDefault="003D2870" w:rsidP="003D2870">
      <w:pPr>
        <w:pStyle w:val="Ttulo2"/>
      </w:pPr>
      <w:r>
        <w:t>2.3 Modelo de Dominio</w:t>
      </w:r>
    </w:p>
    <w:p w14:paraId="5C89DDF9" w14:textId="77777777" w:rsidR="00676E23" w:rsidRPr="00676E23" w:rsidRDefault="00676E23" w:rsidP="00676E23"/>
    <w:p w14:paraId="4F3EC059" w14:textId="3A1FB313" w:rsidR="003D2870" w:rsidRPr="003D2870" w:rsidRDefault="00676E23" w:rsidP="003D2870">
      <w:r w:rsidRPr="003D2870">
        <w:rPr>
          <w:noProof/>
        </w:rPr>
        <w:drawing>
          <wp:inline distT="0" distB="0" distL="0" distR="0" ns5:anchorId="36B6577A" ns5:editId="3CB65676">
            <wp:extent cx="5577840" cy="6239510"/>
            <wp:effectExtent l="0" t="0" r="3810" b="8890"/>
            <wp:docPr id="6" name="Imagen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7727" cy="62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870" w:rsidRPr="003D2870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5A318" w14:textId="77777777" w:rsidR="00A862EE" w:rsidRDefault="00A862EE" w:rsidP="00C06148">
      <w:pPr>
        <w:spacing w:after="0" w:line="240" w:lineRule="auto"/>
      </w:pPr>
      <w:r>
        <w:separator/>
      </w:r>
    </w:p>
  </w:endnote>
  <w:endnote w:type="continuationSeparator" w:id="0">
    <w:p w14:paraId="03998DC0" w14:textId="77777777" w:rsidR="00A862EE" w:rsidRDefault="00A862EE" w:rsidP="00C06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0BFBE" w14:textId="77777777" w:rsidR="00A862EE" w:rsidRDefault="00A862EE" w:rsidP="00C06148">
      <w:pPr>
        <w:spacing w:after="0" w:line="240" w:lineRule="auto"/>
      </w:pPr>
      <w:r>
        <w:separator/>
      </w:r>
    </w:p>
  </w:footnote>
  <w:footnote w:type="continuationSeparator" w:id="0">
    <w:p w14:paraId="515C0E2F" w14:textId="77777777" w:rsidR="00A862EE" w:rsidRDefault="00A862EE" w:rsidP="00C06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86EDB" w14:textId="77777777" w:rsidR="00C06148" w:rsidRPr="00C06148" w:rsidRDefault="00C06148" w:rsidP="00C06148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eastAsia="Calibri" w:cs="Times New Roman"/>
        <w:b/>
      </w:rPr>
    </w:pPr>
    <w:r w:rsidRPr="00C06148">
      <w:rPr>
        <w:rFonts w:ascii="Aptos" w:eastAsia="Aptos" w:hAnsi="Aptos" w:cs="Times New Roman"/>
        <w:sz w:val="24"/>
        <w:szCs w:val="24"/>
        <w:lang w:val="es-ES"/>
      </w:rPr>
      <w:tab/>
    </w:r>
    <w:r w:rsidRPr="00C06148">
      <w:rPr>
        <w:rFonts w:ascii="Kunstler Script" w:eastAsia="Calibri" w:hAnsi="Kunstler Script" w:cs="Times New Roman"/>
        <w:b/>
        <w:noProof/>
        <w:sz w:val="56"/>
        <w:szCs w:val="56"/>
        <w:lang w:eastAsia="es-EC"/>
      </w:rPr>
      <w:drawing>
        <wp:anchor distT="0" distB="0" distL="114300" distR="114300" simplePos="0" relativeHeight="251659264" behindDoc="0" locked="0" layoutInCell="1" allowOverlap="1" wp14:anchorId="19B19CE8" wp14:editId="45784DF6">
          <wp:simplePos x="0" y="0"/>
          <wp:positionH relativeFrom="margin">
            <wp:align>left</wp:align>
          </wp:positionH>
          <wp:positionV relativeFrom="paragraph">
            <wp:posOffset>-367665</wp:posOffset>
          </wp:positionV>
          <wp:extent cx="1854200" cy="80581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200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148">
      <w:rPr>
        <w:rFonts w:eastAsia="Calibri" w:cs="Times New Roman"/>
        <w:b/>
      </w:rPr>
      <w:t>INGENIERÍA DE SOFTWARE</w:t>
    </w:r>
  </w:p>
  <w:p w14:paraId="4CFF7457" w14:textId="77777777" w:rsidR="00C06148" w:rsidRDefault="00C061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371BD"/>
    <w:multiLevelType w:val="multilevel"/>
    <w:tmpl w:val="4C7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5D89"/>
    <w:multiLevelType w:val="multilevel"/>
    <w:tmpl w:val="44C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41E80"/>
    <w:multiLevelType w:val="multilevel"/>
    <w:tmpl w:val="717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E66CE"/>
    <w:multiLevelType w:val="multilevel"/>
    <w:tmpl w:val="5D5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822">
    <w:abstractNumId w:val="8"/>
  </w:num>
  <w:num w:numId="2" w16cid:durableId="762262088">
    <w:abstractNumId w:val="6"/>
  </w:num>
  <w:num w:numId="3" w16cid:durableId="1510024005">
    <w:abstractNumId w:val="5"/>
  </w:num>
  <w:num w:numId="4" w16cid:durableId="525143739">
    <w:abstractNumId w:val="4"/>
  </w:num>
  <w:num w:numId="5" w16cid:durableId="1480149995">
    <w:abstractNumId w:val="7"/>
  </w:num>
  <w:num w:numId="6" w16cid:durableId="125239627">
    <w:abstractNumId w:val="3"/>
  </w:num>
  <w:num w:numId="7" w16cid:durableId="1004014188">
    <w:abstractNumId w:val="2"/>
  </w:num>
  <w:num w:numId="8" w16cid:durableId="569734755">
    <w:abstractNumId w:val="1"/>
  </w:num>
  <w:num w:numId="9" w16cid:durableId="853225217">
    <w:abstractNumId w:val="0"/>
  </w:num>
  <w:num w:numId="10" w16cid:durableId="1331982284">
    <w:abstractNumId w:val="12"/>
  </w:num>
  <w:num w:numId="11" w16cid:durableId="1064137951">
    <w:abstractNumId w:val="10"/>
  </w:num>
  <w:num w:numId="12" w16cid:durableId="1602644985">
    <w:abstractNumId w:val="9"/>
  </w:num>
  <w:num w:numId="13" w16cid:durableId="1935897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DE"/>
    <w:rsid w:val="000C2CF0"/>
    <w:rsid w:val="0015074B"/>
    <w:rsid w:val="00170B1F"/>
    <w:rsid w:val="00245D5A"/>
    <w:rsid w:val="0029639D"/>
    <w:rsid w:val="002E6275"/>
    <w:rsid w:val="003250C4"/>
    <w:rsid w:val="00326F90"/>
    <w:rsid w:val="003D2870"/>
    <w:rsid w:val="00485744"/>
    <w:rsid w:val="00486ADC"/>
    <w:rsid w:val="00527446"/>
    <w:rsid w:val="005F42E3"/>
    <w:rsid w:val="00616C8B"/>
    <w:rsid w:val="00676E23"/>
    <w:rsid w:val="00782A1B"/>
    <w:rsid w:val="00955AD8"/>
    <w:rsid w:val="00A862EE"/>
    <w:rsid w:val="00AA1D8D"/>
    <w:rsid w:val="00B16ADE"/>
    <w:rsid w:val="00B47730"/>
    <w:rsid w:val="00B5442A"/>
    <w:rsid w:val="00C06148"/>
    <w:rsid w:val="00C667EA"/>
    <w:rsid w:val="00CA25D9"/>
    <w:rsid w:val="00CB0664"/>
    <w:rsid w:val="00D22ECB"/>
    <w:rsid w:val="00D807FB"/>
    <w:rsid w:val="00E3453D"/>
    <w:rsid w:val="00E46381"/>
    <w:rsid w:val="00E57970"/>
    <w:rsid w:val="00E67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AED97"/>
  <w14:defaultImageDpi w14:val="300"/>
  <w15:docId w15:val="{1FA688C8-B08B-470F-80FD-33FD971B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3250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50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26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250C4"/>
    <w:rPr>
      <w:rFonts w:asciiTheme="majorHAnsi" w:eastAsiaTheme="majorEastAsia" w:hAnsiTheme="majorHAnsi" w:cstheme="majorBidi"/>
      <w:b/>
      <w:bCs/>
      <w:sz w:val="28"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3250C4"/>
    <w:rPr>
      <w:rFonts w:asciiTheme="majorHAnsi" w:eastAsiaTheme="majorEastAsia" w:hAnsiTheme="majorHAnsi" w:cstheme="majorBidi"/>
      <w:b/>
      <w:bCs/>
      <w:sz w:val="26"/>
      <w:szCs w:val="26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0726DE"/>
    <w:rPr>
      <w:rFonts w:asciiTheme="majorHAnsi" w:eastAsiaTheme="majorEastAsia" w:hAnsiTheme="majorHAnsi" w:cstheme="majorBidi"/>
      <w:b/>
      <w:bCs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345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53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453D"/>
    <w:rPr>
      <w:color w:val="800080" w:themeColor="followedHyperlink"/>
      <w:u w:val="single"/>
    </w:rPr>
  </w:style>
  <w:style w:type="table" w:styleId="Tabladecuadrcula4">
    <w:name w:val="Grid Table 4"/>
    <w:basedOn w:val="Tablanormal"/>
    <w:uiPriority w:val="49"/>
    <w:rsid w:val="003250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2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pdq2pgselectionanchorcontainer">
    <w:name w:val="pdq2pg_selectionanchorcontainer"/>
    <w:basedOn w:val="Normal"/>
    <w:rsid w:val="00072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Bn3M92L8/gemquest-gesti&#243;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2813</Words>
  <Characters>15476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Jostin Paul Romero Ponce</cp:lastModifiedBy>
  <cp:revision>18</cp:revision>
  <dcterms:created xsi:type="dcterms:W3CDTF">2013-12-23T23:15:00Z</dcterms:created>
  <dcterms:modified xsi:type="dcterms:W3CDTF">2026-07-05T17:40:00Z</dcterms:modified>
  <cp:category/>
</cp:coreProperties>
</file>